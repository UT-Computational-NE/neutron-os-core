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Design_Prompt__Dagster_Pipeline_Orchestr"/>
      <w:r>
        <w:t>Design Prompt: Dagster Pipeline Orchestration</w:t>
      </w:r>
      <w:bookmarkEnd w:id="0"/>
    </w:p>
    <w:p>
      <w:pPr>
        <w:spacing w:after="120" w:before="0"/>
      </w:pPr>
      <w:r>
        <w:rPr>
          <w:b/>
        </w:rPr>
        <w:t>Component:</w:t>
      </w:r>
      <w:r>
        <w:t xml:space="preserve"> Workflow Orchestration Layer   </w:t>
      </w:r>
      <w:r>
        <w:rPr>
          <w:b/>
        </w:rPr>
        <w:t>Phase:</w:t>
      </w:r>
      <w:r>
        <w:t xml:space="preserve"> 2 (Core Analytics)   </w:t>
      </w:r>
      <w:r>
        <w:rPr>
          <w:b/>
        </w:rPr>
        <w:t>Priority:</w:t>
      </w:r>
      <w:r>
        <w:t xml:space="preserve"> P1 - High   </w:t>
      </w:r>
      <w:r>
        <w:rPr>
          <w:b/>
        </w:rPr>
        <w:t>Estimated Effort:</w:t>
      </w:r>
      <w:r>
        <w:t xml:space="preserve"> 3-4 days   </w:t>
      </w:r>
      <w:r>
        <w:rPr>
          <w:b/>
        </w:rPr>
        <w:t>Depends On:</w:t>
      </w:r>
      <w:r>
        <w:t xml:space="preserve"> </w:t>
      </w:r>
      <w:r/>
      <w:r>
        <w:t xml:space="preserve">, </w:t>
      </w:r>
      <w:r/>
      <w:hyperlink r:id="rId9">
        <w:r>
          <w:rPr>
            <w:color w:val="0000FF"/>
            <w:u w:val="single"/>
          </w:rPr>
          <w:t>Bronze Ingestion</w:t>
        </w:r>
      </w:hyperlink>
      <w:hyperlink r:id="rId10">
        <w:r>
          <w:rPr>
            <w:color w:val="0000FF"/>
            <w:u w:val="single"/>
          </w:rPr>
          <w:t>dbt Silver Models</w:t>
        </w:r>
      </w:hyperlink>
    </w:p>
    <w:p>
      <w:pPr>
        <w:pStyle w:val="Heading2"/>
        <w:spacing w:after="80" w:before="240"/>
      </w:pPr>
      <w:bookmarkStart w:id="1" w:name="Context_for_Implementation"/>
      <w:r>
        <w:t>Context for Implementation</w:t>
      </w:r>
      <w:bookmarkEnd w:id="1"/>
    </w:p>
    <w:p>
      <w:pPr>
        <w:spacing w:after="120" w:before="0"/>
      </w:pPr>
      <w:r>
        <w:t>This prompt guides building the Dagster orchestration layer that ties together ingestion, transformation, and validation into an observable, schedulable pipeline.</w:t>
      </w:r>
    </w:p>
    <w:p>
      <w:pPr>
        <w:spacing w:after="120" w:before="0"/>
      </w:pPr>
      <w:r>
        <w:rPr>
          <w:b/>
        </w:rPr>
        <w:t>Why Dagster over Airflow?</w:t>
      </w:r>
    </w:p>
    <w:p>
      <w:pPr>
        <w:pStyle w:val="ListBullet"/>
        <w:spacing w:after="40" w:before="0"/>
      </w:pPr>
      <w:r>
        <w:rPr>
          <w:b/>
        </w:rPr>
        <w:t>Software-defined assets</w:t>
      </w:r>
      <w:r>
        <w:t>: Define what data should exist, not just tasks</w:t>
      </w:r>
    </w:p>
    <w:p>
      <w:pPr>
        <w:pStyle w:val="ListBullet"/>
        <w:spacing w:after="40" w:before="0"/>
      </w:pPr>
      <w:r>
        <w:rPr>
          <w:b/>
        </w:rPr>
        <w:t>Materialization tracking</w:t>
      </w:r>
      <w:r>
        <w:t>: Know when each asset was last updated</w:t>
      </w:r>
    </w:p>
    <w:p>
      <w:pPr>
        <w:pStyle w:val="ListBullet"/>
        <w:spacing w:after="40" w:before="0"/>
      </w:pPr>
      <w:r>
        <w:rPr>
          <w:b/>
        </w:rPr>
        <w:t>Native dbt integration</w:t>
      </w:r>
      <w:r>
        <w:t>: First-class support via dagster-dbt</w:t>
      </w:r>
    </w:p>
    <w:p>
      <w:pPr>
        <w:pStyle w:val="ListBullet"/>
        <w:spacing w:after="40" w:before="0"/>
      </w:pPr>
      <w:r>
        <w:rPr>
          <w:b/>
        </w:rPr>
        <w:t>Local development</w:t>
      </w:r>
      <w:r>
        <w:t>: Full UI runs locally without Docker</w:t>
      </w:r>
    </w:p>
    <w:p>
      <w:pPr>
        <w:pStyle w:val="ListBullet"/>
        <w:spacing w:after="40" w:before="0"/>
      </w:pPr>
      <w:r>
        <w:rPr>
          <w:b/>
        </w:rPr>
        <w:t>Type system</w:t>
      </w:r>
      <w:r>
        <w:t>: Stronger guarantees about data flow</w:t>
      </w:r>
    </w:p>
    <w:p>
      <w:pPr>
        <w:spacing w:after="120" w:before="0"/>
      </w:pPr>
      <w:r>
        <w:rPr>
          <w:b/>
        </w:rPr>
        <w:t>Pre-requisites:</w:t>
      </w:r>
    </w:p>
    <w:p>
      <w:pPr>
        <w:pStyle w:val="ListBullet"/>
        <w:spacing w:after="40" w:before="0"/>
      </w:pPr>
      <w:r>
        <w:t>Bronze ingestion module working</w:t>
      </w:r>
    </w:p>
    <w:p>
      <w:pPr>
        <w:pStyle w:val="ListBullet"/>
        <w:spacing w:after="40" w:before="0"/>
      </w:pPr>
      <w:r>
        <w:t>dbt project with Silver models</w:t>
      </w:r>
    </w:p>
    <w:p>
      <w:pPr>
        <w:pStyle w:val="ListBullet"/>
        <w:spacing w:after="40" w:before="0"/>
      </w:pPr>
      <w:r>
        <w:t>Dagster + dagster-dbt installed</w:t>
      </w:r>
    </w:p>
    <w:p>
      <w:pPr>
        <w:pStyle w:val="Heading2"/>
        <w:spacing w:after="80" w:before="240"/>
      </w:pPr>
      <w:bookmarkStart w:id="2" w:name="Objective"/>
      <w:r>
        <w:t>Objective</w:t>
      </w:r>
      <w:bookmarkEnd w:id="2"/>
    </w:p>
    <w:p>
      <w:pPr>
        <w:spacing w:after="120" w:before="0"/>
      </w:pPr>
      <w:r>
        <w:t>Build a Dagster project that orchestrates the complete Neutron OS data pipeline: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Sensor Ingestion</w:t>
      </w:r>
      <w:r>
        <w:t xml:space="preserve"> - Poll for new CSV files, ingest to Bronze</w:t>
      </w:r>
    </w:p>
    <w:p>
      <w:pPr>
        <w:pStyle w:val="ListNumber"/>
        <w:spacing w:after="40" w:before="0"/>
      </w:pPr>
      <w:r>
        <w:rPr>
          <w:b/>
        </w:rPr>
        <w:t>dbt Transforms</w:t>
      </w:r>
      <w:r>
        <w:t xml:space="preserve"> - Run staging → Silver → Gold models</w:t>
      </w:r>
    </w:p>
    <w:p>
      <w:pPr>
        <w:pStyle w:val="ListNumber"/>
        <w:spacing w:after="40" w:before="0"/>
      </w:pPr>
      <w:r>
        <w:rPr>
          <w:b/>
        </w:rPr>
        <w:t>Data Quality</w:t>
      </w:r>
      <w:r>
        <w:t xml:space="preserve"> - Run dbt tests, track metrics</w:t>
      </w:r>
    </w:p>
    <w:p>
      <w:pPr>
        <w:pStyle w:val="ListNumber"/>
        <w:spacing w:after="40" w:before="0"/>
      </w:pPr>
      <w:r>
        <w:rPr>
          <w:b/>
        </w:rPr>
        <w:t>Alerting</w:t>
      </w:r>
      <w:r>
        <w:t xml:space="preserve"> - Notify on failures or quality issues</w:t>
      </w:r>
    </w:p>
    <w:p>
      <w:pPr>
        <w:spacing w:after="120" w:before="0"/>
      </w:pPr>
      <w:r>
        <w:t>The pipeline should be:</w:t>
      </w:r>
    </w:p>
    <w:p>
      <w:pPr>
        <w:pStyle w:val="ListBullet"/>
        <w:spacing w:after="40" w:before="0"/>
      </w:pPr>
      <w:r>
        <w:rPr>
          <w:b/>
        </w:rPr>
        <w:t>Observable</w:t>
      </w:r>
      <w:r>
        <w:t xml:space="preserve"> - Full lineage in Dagster UI</w:t>
      </w:r>
    </w:p>
    <w:p>
      <w:pPr>
        <w:pStyle w:val="ListBullet"/>
        <w:spacing w:after="40" w:before="0"/>
      </w:pPr>
      <w:r>
        <w:rPr>
          <w:b/>
        </w:rPr>
        <w:t>Scheduled</w:t>
      </w:r>
      <w:r>
        <w:t xml:space="preserve"> - Runs automatically (hourly for sensors, daily for aggregates)</w:t>
      </w:r>
    </w:p>
    <w:p>
      <w:pPr>
        <w:pStyle w:val="ListBullet"/>
        <w:spacing w:after="40" w:before="0"/>
      </w:pPr>
      <w:r>
        <w:rPr>
          <w:b/>
        </w:rPr>
        <w:t>Idempotent</w:t>
      </w:r>
      <w:r>
        <w:t xml:space="preserve"> - Re-runs produce consistent results</w:t>
      </w:r>
    </w:p>
    <w:p>
      <w:pPr>
        <w:pStyle w:val="ListBullet"/>
        <w:spacing w:after="40" w:before="0"/>
      </w:pPr>
      <w:r>
        <w:rPr>
          <w:b/>
        </w:rPr>
        <w:t>Testable</w:t>
      </w:r>
      <w:r>
        <w:t xml:space="preserve"> - Unit tests for each asset</w:t>
      </w:r>
    </w:p>
    <w:p>
      <w:pPr>
        <w:pStyle w:val="Heading2"/>
        <w:spacing w:after="80" w:before="240"/>
      </w:pPr>
      <w:bookmarkStart w:id="3" w:name="Project_Structure"/>
      <w:r>
        <w:t>Project Structure</w:t>
      </w:r>
      <w:bookmarkEnd w:id="3"/>
    </w:p>
    <w:p>
      <w:pPr>
        <w:spacing w:after="120" w:before="0"/>
      </w:pPr>
      <w:r>
        <w:rPr>
          <w:rFonts w:ascii="Courier New" w:hAnsi="Courier New"/>
          <w:sz w:val="20"/>
        </w:rPr>
        <w:t>orchestration/</w:t>
        <w:br/>
        <w:t>├── pyproject.toml</w:t>
        <w:br/>
        <w:t>├── setup.py</w:t>
        <w:br/>
        <w:t>│</w:t>
        <w:br/>
        <w:t>├── neutron_os_orchestration/</w:t>
        <w:br/>
        <w:t>│   ├── __init__.py</w:t>
        <w:br/>
        <w:t>│   ├── definitions.py          # Main Dagster Definitions</w:t>
        <w:br/>
        <w:t>│   │</w:t>
        <w:br/>
        <w:t>│   ├── assets/</w:t>
        <w:br/>
        <w:t>│   │   ├── __init__.py</w:t>
        <w:br/>
        <w:t>│   │   ├── bronze_assets.py    # Ingestion assets</w:t>
        <w:br/>
        <w:t>│   │   ├── dbt_assets.py       # dbt model assets</w:t>
        <w:br/>
        <w:t>│   │   └── quality_assets.py   # Data quality checks</w:t>
        <w:br/>
        <w:t>│   │</w:t>
        <w:br/>
        <w:t>│   ├── resources/</w:t>
        <w:br/>
        <w:t>│   │   ├── __init__.py</w:t>
        <w:br/>
        <w:t>│   │   ├── iceberg.py          # Iceberg catalog resource</w:t>
        <w:br/>
        <w:t>│   │   └── dbt.py              # dbt CLI resource</w:t>
        <w:br/>
        <w:t>│   │</w:t>
        <w:br/>
        <w:t>│   ├── jobs/</w:t>
        <w:br/>
        <w:t>│   │   ├── __init__.py</w:t>
        <w:br/>
        <w:t>│   │   ├── sensor_pipeline.py  # Hourly sensor ingest</w:t>
        <w:br/>
        <w:t>│   │   └── daily_refresh.py    # Full daily rebuild</w:t>
        <w:br/>
        <w:t>│   │</w:t>
        <w:br/>
        <w:t>│   ├── schedules/</w:t>
        <w:br/>
        <w:t>│   │   ├── __init__.py</w:t>
        <w:br/>
        <w:t>│   │   └── schedules.py        # Cron schedules</w:t>
        <w:br/>
        <w:t>│   │</w:t>
        <w:br/>
        <w:t>│   └── sensors/</w:t>
        <w:br/>
        <w:t>│       ├── __init__.py</w:t>
        <w:br/>
        <w:t>│       └── file_sensors.py     # Watch for new CSV files</w:t>
        <w:br/>
        <w:t>│</w:t>
        <w:br/>
        <w:t>└── tests/</w:t>
        <w:br/>
        <w:t xml:space="preserve">    ├── test_bronze_assets.py</w:t>
        <w:br/>
        <w:t xml:space="preserve">    └── test_dbt_assets.py</w:t>
      </w:r>
    </w:p>
    <w:p>
      <w:pPr>
        <w:pStyle w:val="Heading2"/>
        <w:spacing w:after="80" w:before="240"/>
      </w:pPr>
      <w:bookmarkStart w:id="4" w:name="Asset_Definitions"/>
      <w:r>
        <w:t>Asset Definitions</w:t>
      </w:r>
      <w:bookmarkEnd w:id="4"/>
    </w:p>
    <w:p>
      <w:pPr>
        <w:pStyle w:val="Heading3"/>
        <w:spacing w:after="80" w:before="240"/>
      </w:pPr>
      <w:bookmarkStart w:id="5" w:name="bm_1__Bronze_Ingestion_Assets"/>
      <w:r>
        <w:t>1. Bronze Ingestion Assets</w:t>
      </w:r>
      <w:bookmarkEnd w:id="5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neutron_os_orchestration/assets/bronze_assets.py</w:t>
        <w:br/>
        <w:br/>
        <w:t>from dagster import (</w:t>
        <w:br/>
        <w:t xml:space="preserve">    asset,</w:t>
        <w:br/>
        <w:t xml:space="preserve">    AssetExecutionContext,</w:t>
        <w:br/>
        <w:t xml:space="preserve">    MetadataValue,</w:t>
        <w:br/>
        <w:t xml:space="preserve">    Output,</w:t>
        <w:br/>
        <w:t xml:space="preserve">    DailyPartitionsDefinition,</w:t>
        <w:br/>
        <w:t>)</w:t>
        <w:br/>
        <w:t>from neutron_os.ingestion import ingest_directory, IngestResult</w:t>
        <w:br/>
        <w:t>from pathlib import Path</w:t>
        <w:br/>
        <w:br/>
        <w:t># Partition by date for incremental processing</w:t>
        <w:br/>
        <w:t>daily_partitions = DailyPartitionsDefinition(start_date="2024-01-01")</w:t>
        <w:br/>
        <w:br/>
        <w:br/>
        <w:br/>
        <w:t>def bronze_reactor_timeseries(</w:t>
        <w:br/>
        <w:t xml:space="preserve">    context: AssetExecutionContext,</w:t>
        <w:br/>
        <w:t xml:space="preserve">    iceberg_catalog: IcebergCatalogResource,</w:t>
        <w:br/>
        <w:t>) -&gt; Output[int]:</w:t>
        <w:br/>
        <w:t xml:space="preserve">    """</w:t>
        <w:br/>
        <w:t xml:space="preserve">    Ingest reactor sensor CSV files for a given date partition.</w:t>
        <w:br/>
        <w:t xml:space="preserve">    </w:t>
        <w:br/>
        <w:t xml:space="preserve">    Watches: data/raw/triga_sensors/{partition_date}/</w:t>
        <w:br/>
        <w:t xml:space="preserve">    Writes to: bronze.reactor_timeseries_raw</w:t>
        <w:br/>
        <w:t xml:space="preserve">    """</w:t>
        <w:br/>
        <w:t xml:space="preserve">    partition_date = context.partition_key</w:t>
        <w:br/>
        <w:t xml:space="preserve">    source_dir = Path(f"data/raw/triga_sensors/{partition_date}")</w:t>
        <w:br/>
        <w:t xml:space="preserve">    </w:t>
        <w:br/>
        <w:t xml:space="preserve">    if not source_dir.exists():</w:t>
        <w:br/>
        <w:t xml:space="preserve">        context.log.info(f"No data directory for {partition_date}")</w:t>
        <w:br/>
        <w:t xml:space="preserve">        return Output(</w:t>
        <w:br/>
        <w:t xml:space="preserve">            value=0,</w:t>
        <w:br/>
        <w:t xml:space="preserve">            metadata={</w:t>
        <w:br/>
        <w:t xml:space="preserve">                "partition_date": partition_date,</w:t>
        <w:br/>
        <w:t xml:space="preserve">                "files_processed": 0,</w:t>
        <w:br/>
        <w:t xml:space="preserve">                "rows_ingested": 0,</w:t>
        <w:br/>
        <w:t xml:space="preserve">            }</w:t>
        <w:br/>
        <w:t xml:space="preserve">        )</w:t>
        <w:br/>
        <w:t xml:space="preserve">    </w:t>
        <w:br/>
        <w:t xml:space="preserve">    # Run ingestion</w:t>
        <w:br/>
        <w:t xml:space="preserve">    catalog = iceberg_catalog.get_catalog()</w:t>
        <w:br/>
        <w:t xml:space="preserve">    results: list[IngestResult] = ingest_directory(</w:t>
        <w:br/>
        <w:t xml:space="preserve">        directory=source_dir,</w:t>
        <w:br/>
        <w:t xml:space="preserve">        catalog=catalog,</w:t>
        <w:br/>
        <w:t xml:space="preserve">        pattern="*.csv",</w:t>
        <w:br/>
        <w:t xml:space="preserve">    )</w:t>
        <w:br/>
        <w:t xml:space="preserve">    </w:t>
        <w:br/>
        <w:t xml:space="preserve">    total_rows = sum(r.rows_written for r in results)</w:t>
        <w:br/>
        <w:t xml:space="preserve">    total_files = len(results)</w:t>
        <w:br/>
        <w:t xml:space="preserve">    </w:t>
        <w:br/>
        <w:t xml:space="preserve">    context.log.info(f"Ingested {total_rows} rows from {total_files} files")</w:t>
        <w:br/>
        <w:t xml:space="preserve">    </w:t>
        <w:br/>
        <w:t xml:space="preserve">    return Output(</w:t>
        <w:br/>
        <w:t xml:space="preserve">        value=total_rows,</w:t>
        <w:br/>
        <w:t xml:space="preserve">        metadata={</w:t>
        <w:br/>
        <w:t xml:space="preserve">            "partition_date": partition_date,</w:t>
        <w:br/>
        <w:t xml:space="preserve">            "files_processed": MetadataValue.int(total_files),</w:t>
        <w:br/>
        <w:t xml:space="preserve">            "rows_ingested": MetadataValue.int(total_rows),</w:t>
        <w:br/>
        <w:t xml:space="preserve">            "source_directory": str(source_dir),</w:t>
        <w:br/>
        <w:t xml:space="preserve">        }</w:t>
        <w:br/>
        <w:t xml:space="preserve">    )</w:t>
        <w:br/>
        <w:br/>
        <w:br/>
        <w:br/>
        <w:t>def bronze_simulation_outputs(</w:t>
        <w:br/>
        <w:t xml:space="preserve">    context: AssetExecutionContext,</w:t>
        <w:br/>
        <w:t xml:space="preserve">    iceberg_catalog: IcebergCatalogResource,</w:t>
        <w:br/>
        <w:t>) -&gt; Output[int]:</w:t>
        <w:br/>
        <w:t xml:space="preserve">    """</w:t>
        <w:br/>
        <w:t xml:space="preserve">    Ingest MPACT/SAM simulation outputs.</w:t>
        <w:br/>
        <w:t xml:space="preserve">    </w:t>
        <w:br/>
        <w:t xml:space="preserve">    Watches: data/raw/simulations/</w:t>
        <w:br/>
        <w:t xml:space="preserve">    Writes to: bronze.simulation_outputs_raw</w:t>
        <w:br/>
        <w:t xml:space="preserve">    """</w:t>
        <w:br/>
        <w:t xml:space="preserve">    # Implementation similar to sensor ingestion</w:t>
        <w:br/>
        <w:t xml:space="preserve">    # but with HDF5 parsing logic</w:t>
        <w:br/>
        <w:t xml:space="preserve">    pass</w:t>
      </w:r>
    </w:p>
    <w:p>
      <w:pPr>
        <w:pStyle w:val="Heading3"/>
        <w:spacing w:after="80" w:before="240"/>
      </w:pPr>
      <w:bookmarkStart w:id="6" w:name="bm_2__dbt_Assets"/>
      <w:r>
        <w:t>2. dbt Assets</w:t>
      </w:r>
      <w:bookmarkEnd w:id="6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neutron_os_orchestration/assets/dbt_assets.py</w:t>
        <w:br/>
        <w:br/>
        <w:t>from dagster import AssetExecutionContext</w:t>
        <w:br/>
        <w:t>from dagster_dbt import (</w:t>
        <w:br/>
        <w:t xml:space="preserve">    DbtCliResource,</w:t>
        <w:br/>
        <w:t xml:space="preserve">    dbt_assets,</w:t>
        <w:br/>
        <w:t xml:space="preserve">    DagsterDbtTranslator,</w:t>
        <w:br/>
        <w:t xml:space="preserve">    DagsterDbtTranslatorSettings,</w:t>
        <w:br/>
        <w:t>)</w:t>
        <w:br/>
        <w:t>from pathlib import Path</w:t>
        <w:br/>
        <w:br/>
        <w:t># Path to dbt project</w:t>
        <w:br/>
        <w:t>DBT_PROJECT_DIR = Path(__file__).parent.parent.parent.parent / "dbt" / "neutron_os"</w:t>
        <w:br/>
        <w:t>DBT_MANIFEST_PATH = DBT_PROJECT_DIR / "target" / "manifest.json"</w:t>
        <w:br/>
        <w:br/>
        <w:br/>
        <w:t>class NeutronDbtTranslator(DagsterDbtTranslator):</w:t>
        <w:br/>
        <w:t xml:space="preserve">    """Custom translator for Neutron OS dbt assets."""</w:t>
        <w:br/>
        <w:t xml:space="preserve">    </w:t>
        <w:br/>
        <w:t xml:space="preserve">    def __init__(self):</w:t>
        <w:br/>
        <w:t xml:space="preserve">        super().__init__(</w:t>
        <w:br/>
        <w:t xml:space="preserve">            settings=DagsterDbtTranslatorSettings(</w:t>
        <w:br/>
        <w:t xml:space="preserve">                enable_asset_checks=True,</w:t>
        <w:br/>
        <w:t xml:space="preserve">            )</w:t>
        <w:br/>
        <w:t xml:space="preserve">        )</w:t>
        <w:br/>
        <w:t xml:space="preserve">    </w:t>
        <w:br/>
        <w:t xml:space="preserve">    def get_group_name(self, dbt_resource_props: dict) -&gt; str:</w:t>
        <w:br/>
        <w:t xml:space="preserve">        """Map dbt schema to Dagster group."""</w:t>
        <w:br/>
        <w:t xml:space="preserve">        schema = dbt_resource_props.get("schema", "")</w:t>
        <w:br/>
        <w:t xml:space="preserve">        if "staging" in schema:</w:t>
        <w:br/>
        <w:t xml:space="preserve">            return "staging"</w:t>
        <w:br/>
        <w:t xml:space="preserve">        elif "silver" in schema:</w:t>
        <w:br/>
        <w:t xml:space="preserve">            return "silver"</w:t>
        <w:br/>
        <w:t xml:space="preserve">        elif "gold" in schema:</w:t>
        <w:br/>
        <w:t xml:space="preserve">            return "gold"</w:t>
        <w:br/>
        <w:t xml:space="preserve">        return "dbt"</w:t>
        <w:br/>
        <w:br/>
        <w:br/>
        <w:t>,</w:t>
        <w:br/>
        <w:t>)</w:t>
        <w:br/>
        <w:t>def neutron_dbt_assets(context: AssetExecutionContext, dbt: DbtCliResource):</w:t>
        <w:br/>
        <w:t xml:space="preserve">    """</w:t>
        <w:br/>
        <w:t xml:space="preserve">    All dbt models as Dagster assets.</w:t>
        <w:br/>
        <w:t xml:space="preserve">    </w:t>
        <w:br/>
        <w:t xml:space="preserve">    Dagster automatically:</w:t>
        <w:br/>
        <w:t xml:space="preserve">    - Creates assets for each dbt model</w:t>
        <w:br/>
        <w:t xml:space="preserve">    - Infers dependencies from dbt refs</w:t>
        <w:br/>
        <w:t xml:space="preserve">    - Runs dbt tests as asset checks</w:t>
        <w:br/>
        <w:t xml:space="preserve">    """</w:t>
        <w:br/>
        <w:t xml:space="preserve">    yield from dbt.cli(["build"], context=context).stream()</w:t>
      </w:r>
    </w:p>
    <w:p>
      <w:pPr>
        <w:pStyle w:val="Heading3"/>
        <w:spacing w:after="80" w:before="240"/>
      </w:pPr>
      <w:bookmarkStart w:id="7" w:name="bm_3__Data_Quality_Assets"/>
      <w:r>
        <w:t>3. Data Quality Assets</w:t>
      </w:r>
      <w:bookmarkEnd w:id="7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neutron_os_orchestration/assets/quality_assets.py</w:t>
        <w:br/>
        <w:br/>
        <w:t>from dagster import (</w:t>
        <w:br/>
        <w:t xml:space="preserve">    asset,</w:t>
        <w:br/>
        <w:t xml:space="preserve">    AssetExecutionContext,</w:t>
        <w:br/>
        <w:t xml:space="preserve">    MetadataValue,</w:t>
        <w:br/>
        <w:t xml:space="preserve">    Output,</w:t>
        <w:br/>
        <w:t xml:space="preserve">    AssetCheckResult,</w:t>
        <w:br/>
        <w:t xml:space="preserve">    asset_check,</w:t>
        <w:br/>
        <w:t>)</w:t>
        <w:br/>
        <w:t>import duckdb</w:t>
        <w:br/>
        <w:br/>
        <w:br/>
        <w:br/>
        <w:t>def reactor_data_quality_metrics(</w:t>
        <w:br/>
        <w:t xml:space="preserve">    context: AssetExecutionContext,</w:t>
        <w:br/>
        <w:t xml:space="preserve">    duckdb_resource: DuckDBResource,</w:t>
        <w:br/>
        <w:t>) -&gt; Output[dict]:</w:t>
        <w:br/>
        <w:t xml:space="preserve">    """</w:t>
        <w:br/>
        <w:t xml:space="preserve">    Compute data quality metrics for the reactor_readings table.</w:t>
        <w:br/>
        <w:t xml:space="preserve">    </w:t>
        <w:br/>
        <w:t xml:space="preserve">    Metrics:</w:t>
        <w:br/>
        <w:t xml:space="preserve">    - Total row count</w:t>
        <w:br/>
        <w:t xml:space="preserve">    - Missing value rates by channel</w:t>
        <w:br/>
        <w:t xml:space="preserve">    - Quality flag distribution</w:t>
        <w:br/>
        <w:t xml:space="preserve">    - Anomaly counts</w:t>
        <w:br/>
        <w:t xml:space="preserve">    """</w:t>
        <w:br/>
        <w:t xml:space="preserve">    conn = duckdb_resource.get_connection()</w:t>
        <w:br/>
        <w:t xml:space="preserve">    </w:t>
        <w:br/>
        <w:t xml:space="preserve">    # Total counts</w:t>
        <w:br/>
        <w:t xml:space="preserve">    total_rows = conn.execute(</w:t>
        <w:br/>
        <w:t xml:space="preserve">        "SELECT COUNT(*) FROM silver.reactor_readings"</w:t>
        <w:br/>
        <w:t xml:space="preserve">    ).fetchone()[0]</w:t>
        <w:br/>
        <w:t xml:space="preserve">    </w:t>
        <w:br/>
        <w:t xml:space="preserve">    # Quality distribution</w:t>
        <w:br/>
        <w:t xml:space="preserve">    quality_dist = conn.execute("""</w:t>
        <w:br/>
        <w:t xml:space="preserve">        SELECT validated_quality, COUNT(*) as cnt</w:t>
        <w:br/>
        <w:t xml:space="preserve">        FROM silver.reactor_readings</w:t>
        <w:br/>
        <w:t xml:space="preserve">        GROUP BY validated_quality</w:t>
        <w:br/>
        <w:t xml:space="preserve">    """).fetchall()</w:t>
        <w:br/>
        <w:t xml:space="preserve">    </w:t>
        <w:br/>
        <w:t xml:space="preserve">    # Missing rate by channel</w:t>
        <w:br/>
        <w:t xml:space="preserve">    missing_rates = conn.execute("""</w:t>
        <w:br/>
        <w:t xml:space="preserve">        SELECT </w:t>
        <w:br/>
        <w:t xml:space="preserve">            channel_id,</w:t>
        <w:br/>
        <w:t xml:space="preserve">            SUM(CASE WHEN reading_value IS NULL THEN 1 ELSE 0 END)::FLOAT / COUNT(*) as missing_rate</w:t>
        <w:br/>
        <w:t xml:space="preserve">        FROM silver.reactor_readings</w:t>
        <w:br/>
        <w:t xml:space="preserve">        GROUP BY channel_id</w:t>
        <w:br/>
        <w:t xml:space="preserve">    """).fetchall()</w:t>
        <w:br/>
        <w:t xml:space="preserve">    </w:t>
        <w:br/>
        <w:t xml:space="preserve">    metrics = {</w:t>
        <w:br/>
        <w:t xml:space="preserve">        "total_rows": total_rows,</w:t>
        <w:br/>
        <w:t xml:space="preserve">        "quality_distribution": dict(quality_dist),</w:t>
        <w:br/>
        <w:t xml:space="preserve">        "missing_rates": dict(missing_rates),</w:t>
        <w:br/>
        <w:t xml:space="preserve">    }</w:t>
        <w:br/>
        <w:t xml:space="preserve">    </w:t>
        <w:br/>
        <w:t xml:space="preserve">    context.log.info(f"Quality metrics: {metrics}")</w:t>
        <w:br/>
        <w:t xml:space="preserve">    </w:t>
        <w:br/>
        <w:t xml:space="preserve">    return Output(</w:t>
        <w:br/>
        <w:t xml:space="preserve">        value=metrics,</w:t>
        <w:br/>
        <w:t xml:space="preserve">        metadata={</w:t>
        <w:br/>
        <w:t xml:space="preserve">            "total_rows": MetadataValue.int(total_rows),</w:t>
        <w:br/>
        <w:t xml:space="preserve">            "good_rate": MetadataValue.float(</w:t>
        <w:br/>
        <w:t xml:space="preserve">                quality_dist.get("GOOD", 0) / total_rows if total_rows &gt; 0 else 0</w:t>
        <w:br/>
        <w:t xml:space="preserve">            ),</w:t>
        <w:br/>
        <w:t xml:space="preserve">        }</w:t>
        <w:br/>
        <w:t xml:space="preserve">    )</w:t>
        <w:br/>
        <w:br/>
        <w:br/>
        <w:br/>
        <w:t>def check_no_future_timestamps(</w:t>
        <w:br/>
        <w:t xml:space="preserve">    context: AssetExecutionContext,</w:t>
        <w:br/>
        <w:t xml:space="preserve">    duckdb_resource: DuckDBResource,</w:t>
        <w:br/>
        <w:t>) -&gt; AssetCheckResult:</w:t>
        <w:br/>
        <w:t xml:space="preserve">    """Verify no readings have future timestamps."""</w:t>
        <w:br/>
        <w:t xml:space="preserve">    conn = duckdb_resource.get_connection()</w:t>
        <w:br/>
        <w:t xml:space="preserve">    </w:t>
        <w:br/>
        <w:t xml:space="preserve">    future_count = conn.execute("""</w:t>
        <w:br/>
        <w:t xml:space="preserve">        SELECT COUNT(*) </w:t>
        <w:br/>
        <w:t xml:space="preserve">        FROM bronze.reactor_timeseries_raw</w:t>
        <w:br/>
        <w:t xml:space="preserve">        WHERE event_timestamp &gt; CURRENT_TIMESTAMP + INTERVAL '1 hour'</w:t>
        <w:br/>
        <w:t xml:space="preserve">    """).fetchone()[0]</w:t>
        <w:br/>
        <w:t xml:space="preserve">    </w:t>
        <w:br/>
        <w:t xml:space="preserve">    return AssetCheckResult(</w:t>
        <w:br/>
        <w:t xml:space="preserve">        passed=future_count == 0,</w:t>
        <w:br/>
        <w:t xml:space="preserve">        metadata={"future_timestamp_count": future_count},</w:t>
        <w:br/>
        <w:t xml:space="preserve">    )</w:t>
      </w:r>
    </w:p>
    <w:p>
      <w:pPr>
        <w:pStyle w:val="Heading2"/>
        <w:spacing w:after="80" w:before="240"/>
      </w:pPr>
      <w:bookmarkStart w:id="8" w:name="Resources"/>
      <w:r>
        <w:t>Resources</w:t>
      </w:r>
      <w:bookmarkEnd w:id="8"/>
    </w:p>
    <w:p>
      <w:pPr>
        <w:pStyle w:val="Heading3"/>
        <w:spacing w:after="80" w:before="240"/>
      </w:pPr>
      <w:bookmarkStart w:id="9" w:name="Iceberg_Catalog_Resource"/>
      <w:r>
        <w:t>Iceberg Catalog Resource</w:t>
      </w:r>
      <w:bookmarkEnd w:id="9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neutron_os_orchestration/resources/iceberg.py</w:t>
        <w:br/>
        <w:br/>
        <w:t>from dagster import ConfigurableResource, InitResourceContext</w:t>
        <w:br/>
        <w:t>from pyiceberg.catalog import load_catalog</w:t>
        <w:br/>
        <w:t>from pydantic import Field</w:t>
        <w:br/>
        <w:br/>
        <w:br/>
        <w:t>class IcebergCatalogResource(ConfigurableResource):</w:t>
        <w:br/>
        <w:t xml:space="preserve">    """Resource for accessing the Iceberg catalog."""</w:t>
        <w:br/>
        <w:t xml:space="preserve">    </w:t>
        <w:br/>
        <w:t xml:space="preserve">    catalog_name: str = Field(default="default")</w:t>
        <w:br/>
        <w:t xml:space="preserve">    catalog_uri: str = Field(default="sqlite:///iceberg_catalog.db")</w:t>
        <w:br/>
        <w:t xml:space="preserve">    warehouse_path: str = Field(default="./warehouse")</w:t>
        <w:br/>
        <w:t xml:space="preserve">    </w:t>
        <w:br/>
        <w:t xml:space="preserve">    def get_catalog(self):</w:t>
        <w:br/>
        <w:t xml:space="preserve">        return load_catalog(</w:t>
        <w:br/>
        <w:t xml:space="preserve">            self.catalog_name,</w:t>
        <w:br/>
        <w:t xml:space="preserve">            **{</w:t>
        <w:br/>
        <w:t xml:space="preserve">                "uri": self.catalog_uri,</w:t>
        <w:br/>
        <w:t xml:space="preserve">                "warehouse": self.warehouse_path,</w:t>
        <w:br/>
        <w:t xml:space="preserve">            }</w:t>
        <w:br/>
        <w:t xml:space="preserve">        )</w:t>
      </w:r>
    </w:p>
    <w:p>
      <w:pPr>
        <w:pStyle w:val="Heading3"/>
        <w:spacing w:after="80" w:before="240"/>
      </w:pPr>
      <w:bookmarkStart w:id="10" w:name="DuckDB_Resource"/>
      <w:r>
        <w:t>DuckDB Resource</w:t>
      </w:r>
      <w:bookmarkEnd w:id="10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neutron_os_orchestration/resources/duckdb.py</w:t>
        <w:br/>
        <w:br/>
        <w:t>from dagster import ConfigurableResource</w:t>
        <w:br/>
        <w:t>import duckdb</w:t>
        <w:br/>
        <w:t>from pydantic import Field</w:t>
        <w:br/>
        <w:br/>
        <w:br/>
        <w:t>class DuckDBResource(ConfigurableResource):</w:t>
        <w:br/>
        <w:t xml:space="preserve">    """Resource for DuckDB connections."""</w:t>
        <w:br/>
        <w:t xml:space="preserve">    </w:t>
        <w:br/>
        <w:t xml:space="preserve">    database_path: str = Field(default="./warehouse/neutron_os.duckdb")</w:t>
        <w:br/>
        <w:t xml:space="preserve">    </w:t>
        <w:br/>
        <w:t xml:space="preserve">    def get_connection(self) -&gt; duckdb.DuckDBPyConnection:</w:t>
        <w:br/>
        <w:t xml:space="preserve">        conn = duckdb.connect(self.database_path)</w:t>
        <w:br/>
        <w:t xml:space="preserve">        # Load Iceberg extension</w:t>
        <w:br/>
        <w:t xml:space="preserve">        conn.execute("INSTALL iceberg; LOAD iceberg;")</w:t>
        <w:br/>
        <w:t xml:space="preserve">        return conn</w:t>
      </w:r>
    </w:p>
    <w:p>
      <w:pPr>
        <w:pStyle w:val="Heading2"/>
        <w:spacing w:after="80" w:before="240"/>
      </w:pPr>
      <w:bookmarkStart w:id="11" w:name="Jobs_and_Schedules"/>
      <w:r>
        <w:t>Jobs and Schedules</w:t>
      </w:r>
      <w:bookmarkEnd w:id="11"/>
    </w:p>
    <w:p>
      <w:pPr>
        <w:pStyle w:val="Heading3"/>
        <w:spacing w:after="80" w:before="240"/>
      </w:pPr>
      <w:bookmarkStart w:id="12" w:name="Sensor_Pipeline_Job"/>
      <w:r>
        <w:t>Sensor Pipeline Job</w:t>
      </w:r>
      <w:bookmarkEnd w:id="12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neutron_os_orchestration/jobs/sensor_pipeline.py</w:t>
        <w:br/>
        <w:br/>
        <w:t>from dagster import define_asset_job, AssetSelection</w:t>
        <w:br/>
        <w:br/>
        <w:t># Job that runs sensor ingestion + dbt transforms</w:t>
        <w:br/>
        <w:t>sensor_pipeline_job = define_asset_job(</w:t>
        <w:br/>
        <w:t xml:space="preserve">    name="sensor_pipeline",</w:t>
        <w:br/>
        <w:t xml:space="preserve">    selection=AssetSelection.groups("bronze", "staging", "silver"),</w:t>
        <w:br/>
        <w:t xml:space="preserve">    description="Ingest new sensor data and refresh Silver models",</w:t>
        <w:br/>
        <w:t xml:space="preserve">    tags={"pipeline": "sensor"},</w:t>
        <w:br/>
        <w:t>)</w:t>
      </w:r>
    </w:p>
    <w:p>
      <w:pPr>
        <w:pStyle w:val="Heading3"/>
        <w:spacing w:after="80" w:before="240"/>
      </w:pPr>
      <w:bookmarkStart w:id="13" w:name="Schedules"/>
      <w:r>
        <w:t>Schedules</w:t>
      </w:r>
      <w:bookmarkEnd w:id="13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neutron_os_orchestration/schedules/schedules.py</w:t>
        <w:br/>
        <w:br/>
        <w:t>from dagster import (</w:t>
        <w:br/>
        <w:t xml:space="preserve">    ScheduleDefinition,</w:t>
        <w:br/>
        <w:t xml:space="preserve">    build_schedule_from_partitioned_job,</w:t>
        <w:br/>
        <w:t xml:space="preserve">    DefaultScheduleStatus,</w:t>
        <w:br/>
        <w:t>)</w:t>
        <w:br/>
        <w:t>from ..jobs.sensor_pipeline import sensor_pipeline_job</w:t>
        <w:br/>
        <w:br/>
        <w:t># Run sensor pipeline hourly</w:t>
        <w:br/>
        <w:t>hourly_sensor_schedule = ScheduleDefinition(</w:t>
        <w:br/>
        <w:t xml:space="preserve">    job=sensor_pipeline_job,</w:t>
        <w:br/>
        <w:t xml:space="preserve">    cron_schedule="0 * * * *",  # Every hour</w:t>
        <w:br/>
        <w:t xml:space="preserve">    default_status=DefaultScheduleStatus.RUNNING,</w:t>
        <w:br/>
        <w:t>)</w:t>
        <w:br/>
        <w:br/>
        <w:t># Daily full refresh</w:t>
        <w:br/>
        <w:t>daily_refresh_schedule = ScheduleDefinition(</w:t>
        <w:br/>
        <w:t xml:space="preserve">    name="daily_full_refresh",</w:t>
        <w:br/>
        <w:t xml:space="preserve">    job=sensor_pipeline_job,</w:t>
        <w:br/>
        <w:t xml:space="preserve">    cron_schedule="0 2 * * *",  # 2 AM daily</w:t>
        <w:br/>
        <w:t xml:space="preserve">    default_status=DefaultScheduleStatus.RUNNING,</w:t>
        <w:br/>
        <w:t>)</w:t>
      </w:r>
    </w:p>
    <w:p>
      <w:pPr>
        <w:pStyle w:val="Heading3"/>
        <w:spacing w:after="80" w:before="240"/>
      </w:pPr>
      <w:bookmarkStart w:id="14" w:name="File_Sensor"/>
      <w:r>
        <w:t>File Sensor</w:t>
      </w:r>
      <w:bookmarkEnd w:id="14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neutron_os_orchestration/sensors/file_sensors.py</w:t>
        <w:br/>
        <w:br/>
        <w:t>from dagster import (</w:t>
        <w:br/>
        <w:t xml:space="preserve">    sensor,</w:t>
        <w:br/>
        <w:t xml:space="preserve">    RunRequest,</w:t>
        <w:br/>
        <w:t xml:space="preserve">    SensorEvaluationContext,</w:t>
        <w:br/>
        <w:t xml:space="preserve">    SkipReason,</w:t>
        <w:br/>
        <w:t>)</w:t>
        <w:br/>
        <w:t>from pathlib import Path</w:t>
        <w:br/>
        <w:t>import os</w:t>
        <w:br/>
        <w:br/>
        <w:t>WATCH_DIR = Path("data/raw/triga_sensors")</w:t>
        <w:br/>
        <w:br/>
        <w:br/>
        <w:br/>
        <w:t>def new_csv_file_sensor(context: SensorEvaluationContext):</w:t>
        <w:br/>
        <w:t xml:space="preserve">    """</w:t>
        <w:br/>
        <w:t xml:space="preserve">    Watch for new CSV files and trigger ingestion.</w:t>
        <w:br/>
        <w:t xml:space="preserve">    </w:t>
        <w:br/>
        <w:t xml:space="preserve">    Uses cursor to track last processed file.</w:t>
        <w:br/>
        <w:t xml:space="preserve">    """</w:t>
        <w:br/>
        <w:t xml:space="preserve">    last_mtime = float(context.cursor) if context.cursor else 0</w:t>
        <w:br/>
        <w:t xml:space="preserve">    </w:t>
        <w:br/>
        <w:t xml:space="preserve">    # Find newest file</w:t>
        <w:br/>
        <w:t xml:space="preserve">    newest_mtime = last_mtime</w:t>
        <w:br/>
        <w:t xml:space="preserve">    new_files = []</w:t>
        <w:br/>
        <w:t xml:space="preserve">    </w:t>
        <w:br/>
        <w:t xml:space="preserve">    for csv_file in WATCH_DIR.rglob("*.csv"):</w:t>
        <w:br/>
        <w:t xml:space="preserve">        mtime = csv_file.stat().st_mtime</w:t>
        <w:br/>
        <w:t xml:space="preserve">        if mtime &gt; last_mtime:</w:t>
        <w:br/>
        <w:t xml:space="preserve">            new_files.append(csv_file)</w:t>
        <w:br/>
        <w:t xml:space="preserve">            newest_mtime = max(newest_mtime, mtime)</w:t>
        <w:br/>
        <w:t xml:space="preserve">    </w:t>
        <w:br/>
        <w:t xml:space="preserve">    if new_files:</w:t>
        <w:br/>
        <w:t xml:space="preserve">        context.log.info(f"Found {len(new_files)} new CSV files")</w:t>
        <w:br/>
        <w:t xml:space="preserve">        </w:t>
        <w:br/>
        <w:t xml:space="preserve">        # Update cursor</w:t>
        <w:br/>
        <w:t xml:space="preserve">        context.update_cursor(str(newest_mtime))</w:t>
        <w:br/>
        <w:t xml:space="preserve">        </w:t>
        <w:br/>
        <w:t xml:space="preserve">        # Trigger run</w:t>
        <w:br/>
        <w:t xml:space="preserve">        yield RunRequest(</w:t>
        <w:br/>
        <w:t xml:space="preserve">            run_key=f"csv-ingest-{newest_mtime}",</w:t>
        <w:br/>
        <w:t xml:space="preserve">            tags={"trigger": "file_sensor", "file_count": str(len(new_files))},</w:t>
        <w:br/>
        <w:t xml:space="preserve">        )</w:t>
        <w:br/>
        <w:t xml:space="preserve">    else:</w:t>
        <w:br/>
        <w:t xml:space="preserve">        yield SkipReason("No new CSV files found")</w:t>
      </w:r>
    </w:p>
    <w:p>
      <w:pPr>
        <w:pStyle w:val="Heading2"/>
        <w:spacing w:after="80" w:before="240"/>
      </w:pPr>
      <w:bookmarkStart w:id="15" w:name="Main_Definitions"/>
      <w:r>
        <w:t>Main Definitions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neutron_os_orchestration/definitions.py</w:t>
        <w:br/>
        <w:br/>
        <w:t>from dagster import Definitions, load_assets_from_modules</w:t>
        <w:br/>
        <w:t>from dagster_dbt import DbtCliResource</w:t>
        <w:br/>
        <w:br/>
        <w:t>from . import assets</w:t>
        <w:br/>
        <w:t>from .resources.iceberg import IcebergCatalogResource</w:t>
        <w:br/>
        <w:t>from .resources.duckdb import DuckDBResource</w:t>
        <w:br/>
        <w:t>from .jobs.sensor_pipeline import sensor_pipeline_job</w:t>
        <w:br/>
        <w:t>from .schedules.schedules import hourly_sensor_schedule, daily_refresh_schedule</w:t>
        <w:br/>
        <w:t>from .sensors.file_sensors import new_csv_file_sensor</w:t>
        <w:br/>
        <w:br/>
        <w:t># Load all assets</w:t>
        <w:br/>
        <w:t>all_assets = load_assets_from_modules([assets])</w:t>
        <w:br/>
        <w:br/>
        <w:t># Define resources</w:t>
        <w:br/>
        <w:t>resources = {</w:t>
        <w:br/>
        <w:t xml:space="preserve">    "iceberg_catalog": IcebergCatalogResource(</w:t>
        <w:br/>
        <w:t xml:space="preserve">        catalog_uri="sqlite:///iceberg_catalog.db",</w:t>
        <w:br/>
        <w:t xml:space="preserve">        warehouse_path="./warehouse",</w:t>
        <w:br/>
        <w:t xml:space="preserve">    ),</w:t>
        <w:br/>
        <w:t xml:space="preserve">    "duckdb_resource": DuckDBResource(</w:t>
        <w:br/>
        <w:t xml:space="preserve">        database_path="./warehouse/neutron_os.duckdb",</w:t>
        <w:br/>
        <w:t xml:space="preserve">    ),</w:t>
        <w:br/>
        <w:t xml:space="preserve">    "dbt": DbtCliResource(</w:t>
        <w:br/>
        <w:t xml:space="preserve">        project_dir="./dbt/neutron_os",</w:t>
        <w:br/>
        <w:t xml:space="preserve">    ),</w:t>
        <w:br/>
        <w:t>}</w:t>
        <w:br/>
        <w:br/>
        <w:t># Main Dagster Definitions</w:t>
        <w:br/>
        <w:t>defs = Definitions(</w:t>
        <w:br/>
        <w:t xml:space="preserve">    assets=all_assets,</w:t>
        <w:br/>
        <w:t xml:space="preserve">    resources=resources,</w:t>
        <w:br/>
        <w:t xml:space="preserve">    jobs=[sensor_pipeline_job],</w:t>
        <w:br/>
        <w:t xml:space="preserve">    schedules=[hourly_sensor_schedule, daily_refresh_schedule],</w:t>
        <w:br/>
        <w:t xml:space="preserve">    sensors=[new_csv_file_sensor],</w:t>
        <w:br/>
        <w:t>)</w:t>
      </w:r>
    </w:p>
    <w:p>
      <w:pPr>
        <w:pStyle w:val="Heading2"/>
        <w:spacing w:after="80" w:before="240"/>
      </w:pPr>
      <w:bookmarkStart w:id="16" w:name="Testing"/>
      <w:r>
        <w:t>Testing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# tests/test_bronze_assets.py</w:t>
        <w:br/>
        <w:br/>
        <w:t>from dagster import materialize</w:t>
        <w:br/>
        <w:t>from neutron_os_orchestration.assets.bronze_assets import bronze_reactor_timeseries</w:t>
        <w:br/>
        <w:t>from neutron_os_orchestration.resources.iceberg import IcebergCatalogResource</w:t>
        <w:br/>
        <w:t>import tempfile</w:t>
        <w:br/>
        <w:t>from pathlib import Path</w:t>
        <w:br/>
        <w:br/>
        <w:br/>
        <w:t>def test_bronze_ingestion():</w:t>
        <w:br/>
        <w:t xml:space="preserve">    """Test Bronze asset materialization."""</w:t>
        <w:br/>
        <w:t xml:space="preserve">    with tempfile.TemporaryDirectory() as tmpdir:</w:t>
        <w:br/>
        <w:t xml:space="preserve">        # Create test CSV</w:t>
        <w:br/>
        <w:t xml:space="preserve">        csv_dir = Path(tmpdir) / "data/raw/triga_sensors/2026-01-15"</w:t>
        <w:br/>
        <w:t xml:space="preserve">        csv_dir.mkdir(parents=True)</w:t>
        <w:br/>
        <w:t xml:space="preserve">        (csv_dir / "test.csv").write_text(</w:t>
        <w:br/>
        <w:t xml:space="preserve">            "timestamp,channel_id,channel_name,value,unit,quality_flag\n"</w:t>
        <w:br/>
        <w:t xml:space="preserve">            "2026-01-15T10:00:00Z,CH001,power,100.0,kW,GOOD\n"</w:t>
        <w:br/>
        <w:t xml:space="preserve">        )</w:t>
        <w:br/>
        <w:t xml:space="preserve">        </w:t>
        <w:br/>
        <w:t xml:space="preserve">        # Materialize</w:t>
        <w:br/>
        <w:t xml:space="preserve">        result = materialize(</w:t>
        <w:br/>
        <w:t xml:space="preserve">            [bronze_reactor_timeseries],</w:t>
        <w:br/>
        <w:t xml:space="preserve">            resources={</w:t>
        <w:br/>
        <w:t xml:space="preserve">                "iceberg_catalog": IcebergCatalogResource(</w:t>
        <w:br/>
        <w:t xml:space="preserve">                    catalog_uri=f"sqlite:///{tmpdir}/catalog.db",</w:t>
        <w:br/>
        <w:t xml:space="preserve">                    warehouse_path=tmpdir,</w:t>
        <w:br/>
        <w:t xml:space="preserve">                ),</w:t>
        <w:br/>
        <w:t xml:space="preserve">            },</w:t>
        <w:br/>
        <w:t xml:space="preserve">            partition_key="2026-01-15",</w:t>
        <w:br/>
        <w:t xml:space="preserve">        )</w:t>
        <w:br/>
        <w:t xml:space="preserve">        </w:t>
        <w:br/>
        <w:t xml:space="preserve">        assert result.success</w:t>
        <w:br/>
        <w:t xml:space="preserve">        assert result.output_for_node("bronze_reactor_timeseries") == 1</w:t>
      </w:r>
    </w:p>
    <w:p>
      <w:pPr>
        <w:pStyle w:val="Heading2"/>
        <w:spacing w:after="80" w:before="240"/>
      </w:pPr>
      <w:bookmarkStart w:id="17" w:name="Success_Criteria"/>
      <w:r>
        <w:t>Success Criteria</w:t>
      </w:r>
      <w:bookmarkEnd w:id="1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Criterion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Asset Graph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Complete lineage visible in Dagster UI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Scheduling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 runs complete within 10 minutes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Sensor Response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New files detected within 2 minutes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Error Handling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Failures logged with clear messages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Observability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assets have metadata attached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Testability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assets have unit tests</w:t>
            </w:r>
          </w:p>
        </w:tc>
      </w:tr>
    </w:tbl>
    <w:p/>
    <w:p>
      <w:pPr>
        <w:pStyle w:val="Heading2"/>
        <w:spacing w:after="80" w:before="240"/>
      </w:pPr>
      <w:bookmarkStart w:id="18" w:name="Usage"/>
      <w:r>
        <w:t>Usage</w:t>
      </w:r>
      <w:bookmarkEnd w:id="18"/>
    </w:p>
    <w:p>
      <w:pPr>
        <w:spacing w:after="120" w:before="0"/>
      </w:pPr>
      <w:r>
        <w:rPr>
          <w:rFonts w:ascii="Courier New" w:hAnsi="Courier New"/>
          <w:sz w:val="20"/>
        </w:rPr>
        <w:t># Install</w:t>
        <w:br/>
        <w:t>pip install -e ".[dev]"</w:t>
        <w:br/>
        <w:br/>
        <w:t># Generate dbt manifest (required for dbt assets)</w:t>
        <w:br/>
        <w:t>cd dbt/neutron_os &amp;&amp; dbt parse &amp;&amp; cd ../..</w:t>
        <w:br/>
        <w:br/>
        <w:t># Run Dagster dev server</w:t>
        <w:br/>
        <w:t>dagster dev -m neutron_os_orchestration.definitions</w:t>
        <w:br/>
        <w:br/>
        <w:t># Materialize assets manually</w:t>
        <w:br/>
        <w:t>dagster asset materialize --select bronze_reactor_timeseries --partition 2026-01-15</w:t>
        <w:br/>
        <w:br/>
        <w:t># Run a job</w:t>
        <w:br/>
        <w:t>dagster job execute -j sensor_pipeline</w:t>
      </w:r>
    </w:p>
    <w:p>
      <w:pPr>
        <w:pStyle w:val="Heading2"/>
        <w:spacing w:after="80" w:before="240"/>
      </w:pPr>
      <w:bookmarkStart w:id="19" w:name="Follow-Up_Components"/>
      <w:r>
        <w:t>Follow-Up Components</w:t>
      </w:r>
      <w:bookmarkEnd w:id="19"/>
    </w:p>
    <w:p>
      <w:pPr>
        <w:spacing w:after="120" w:before="0"/>
      </w:pPr>
      <w:r>
        <w:t>After Dagster orchestration is complete: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[Superset Dashboards](prompt-superset-dashboards.md)</w:t>
      </w:r>
      <w:r>
        <w:t xml:space="preserve"> - Visualize pipeline outputs</w:t>
      </w:r>
    </w:p>
    <w:p>
      <w:pPr>
        <w:pStyle w:val="ListNumber"/>
        <w:spacing w:after="40" w:before="0"/>
      </w:pPr>
      <w:r>
        <w:rPr>
          <w:b/>
        </w:rPr>
        <w:t>Alerting Integration</w:t>
      </w:r>
      <w:r>
        <w:t xml:space="preserve"> - Slack/email on failures</w:t>
      </w:r>
    </w:p>
    <w:p>
      <w:pPr>
        <w:pStyle w:val="ListNumber"/>
        <w:spacing w:after="40" w:before="0"/>
      </w:pPr>
      <w:r>
        <w:rPr>
          <w:b/>
        </w:rPr>
        <w:t>Streaming Upgrade</w:t>
      </w:r>
      <w:r>
        <w:t xml:space="preserve"> - Replace file sensor with Kafka/Redpanda</w:t>
      </w:r>
    </w:p>
    <w:p>
      <w:pPr>
        <w:spacing w:after="120" w:before="0"/>
      </w:pPr>
      <w:r>
        <w:rPr>
          <w:i/>
        </w:rPr>
        <w:t>This design prompt is part of the Neutron OS documentation. See [Executive Summary](../neutron-os-executive-summary.md) for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prompt-bronze-layer-ingest.md" TargetMode="External"/><Relationship Id="rId10" Type="http://schemas.openxmlformats.org/officeDocument/2006/relationships/hyperlink" Target="prompt-dbt-silver-mode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