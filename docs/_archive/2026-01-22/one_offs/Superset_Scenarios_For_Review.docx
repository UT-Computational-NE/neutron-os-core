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A578D" w14:textId="77777777" w:rsidR="00E83DA5" w:rsidRDefault="00000000">
      <w:pPr>
        <w:pStyle w:val="Title"/>
      </w:pPr>
      <w:r>
        <w:t>Neutron OS Data Platform</w:t>
      </w:r>
    </w:p>
    <w:p w14:paraId="15BDB5AF" w14:textId="77777777" w:rsidR="00E83DA5" w:rsidRDefault="00000000">
      <w:pPr>
        <w:jc w:val="center"/>
      </w:pPr>
      <w:r>
        <w:t>Proposed Superset Dashboard Scenarios</w:t>
      </w:r>
    </w:p>
    <w:p w14:paraId="29EFBEE9" w14:textId="77777777" w:rsidR="00E83DA5" w:rsidRDefault="00000000">
      <w:r>
        <w:t>Date: January 14, 2026</w:t>
      </w:r>
    </w:p>
    <w:p w14:paraId="6D7BBD4B" w14:textId="77777777" w:rsidR="00E83DA5" w:rsidRDefault="00000000">
      <w:r>
        <w:t>Status: DRAFT - For Review</w:t>
      </w:r>
    </w:p>
    <w:p w14:paraId="5E9F477A" w14:textId="16C47181" w:rsidR="00E83DA5" w:rsidRDefault="00000000">
      <w:r>
        <w:t>Reviewer: Nick Luciano</w:t>
      </w:r>
    </w:p>
    <w:p w14:paraId="1F85EC56" w14:textId="77777777" w:rsidR="00E83DA5" w:rsidRDefault="00000000">
      <w:pPr>
        <w:pStyle w:val="Heading1"/>
      </w:pPr>
      <w:r>
        <w:t>Introduction</w:t>
      </w:r>
    </w:p>
    <w:p w14:paraId="6FC870FD" w14:textId="77777777" w:rsidR="00E83DA5" w:rsidRDefault="00000000">
      <w:r>
        <w:t>This document outlines proposed Superset dashboard scenarios for the Neutron OS data platform. These scenarios will drive the design of our data lakehouse architecture using a test-driven approach: we define what users need to see first, then build the data pipelines to support those visualizations.</w:t>
      </w:r>
    </w:p>
    <w:p w14:paraId="77A37A44" w14:textId="77777777" w:rsidR="00E83DA5" w:rsidRDefault="00000000">
      <w:r>
        <w:t>Please review each scenario and provide feedback on:</w:t>
      </w:r>
    </w:p>
    <w:p w14:paraId="5596732B" w14:textId="77777777" w:rsidR="00E83DA5" w:rsidRDefault="00000000">
      <w:r>
        <w:rPr>
          <w:b/>
        </w:rPr>
        <w:t xml:space="preserve">• </w:t>
      </w:r>
      <w:r>
        <w:t>Questions/metrics that are missing or should be prioritized</w:t>
      </w:r>
      <w:r>
        <w:br/>
      </w:r>
      <w:r>
        <w:rPr>
          <w:b/>
        </w:rPr>
        <w:t xml:space="preserve">• </w:t>
      </w:r>
      <w:r>
        <w:t>Charts or visualizations that would be most valuable</w:t>
      </w:r>
      <w:r>
        <w:br/>
      </w:r>
      <w:r>
        <w:rPr>
          <w:b/>
        </w:rPr>
        <w:t xml:space="preserve">• </w:t>
      </w:r>
      <w:r>
        <w:t>Filters needed for practical use</w:t>
      </w:r>
      <w:r>
        <w:br/>
      </w:r>
      <w:r>
        <w:rPr>
          <w:b/>
        </w:rPr>
        <w:t xml:space="preserve">• </w:t>
      </w:r>
      <w:r>
        <w:t>Data sources or time ranges to consider</w:t>
      </w:r>
      <w:r>
        <w:br/>
      </w:r>
      <w:r>
        <w:rPr>
          <w:b/>
        </w:rPr>
        <w:t xml:space="preserve">• </w:t>
      </w:r>
      <w:r>
        <w:t>Priority order for implementation</w:t>
      </w:r>
    </w:p>
    <w:p w14:paraId="07CD2B31" w14:textId="77777777" w:rsidR="00E83DA5" w:rsidRDefault="00000000">
      <w:r>
        <w:br w:type="page"/>
      </w:r>
    </w:p>
    <w:p w14:paraId="64FE9FDC" w14:textId="77777777" w:rsidR="00E83DA5" w:rsidRDefault="00000000">
      <w:pPr>
        <w:pStyle w:val="Heading1"/>
      </w:pPr>
      <w:r>
        <w:lastRenderedPageBreak/>
        <w:t>Scenario 1: Reactor Operations Dashboard</w:t>
      </w:r>
    </w:p>
    <w:p w14:paraId="1747A972" w14:textId="77777777" w:rsidR="00E83DA5" w:rsidRDefault="00000000">
      <w:pPr>
        <w:pStyle w:val="Heading2"/>
      </w:pPr>
      <w:r>
        <w:t>Priority: HIGH (First to implement)</w:t>
      </w:r>
    </w:p>
    <w:p w14:paraId="333C2AD2" w14:textId="77777777" w:rsidR="00E83DA5" w:rsidRDefault="00000000">
      <w:pPr>
        <w:pStyle w:val="Heading3"/>
      </w:pPr>
      <w:r>
        <w:t>User Story</w:t>
      </w:r>
    </w:p>
    <w:p w14:paraId="26437ACE" w14:textId="77777777" w:rsidR="00E83DA5" w:rsidRDefault="00000000">
      <w:r>
        <w:t>As a reactor operator or facility manager, I want to see the current and recent state of the reactor so that I can monitor operations, identify trends, and respond to anomalies.</w:t>
      </w:r>
    </w:p>
    <w:p w14:paraId="05CAF360" w14:textId="77777777" w:rsidR="00E83DA5" w:rsidRDefault="00000000">
      <w:pPr>
        <w:pStyle w:val="Heading3"/>
      </w:pPr>
      <w:r>
        <w:t>Questions This Dashboard Answers</w:t>
      </w:r>
    </w:p>
    <w:p w14:paraId="55E768BD" w14:textId="77777777" w:rsidR="00E83DA5" w:rsidRDefault="00000000" w:rsidP="00040DC6">
      <w:pPr>
        <w:pStyle w:val="ListBullet"/>
        <w:numPr>
          <w:ilvl w:val="0"/>
          <w:numId w:val="0"/>
        </w:numPr>
      </w:pPr>
      <w:r>
        <w:t>• What is the current reactor power and how has it changed today?</w:t>
      </w:r>
    </w:p>
    <w:p w14:paraId="29AA03B6" w14:textId="77777777" w:rsidR="00E83DA5" w:rsidRDefault="00000000" w:rsidP="00040DC6">
      <w:pPr>
        <w:pStyle w:val="ListBullet"/>
        <w:numPr>
          <w:ilvl w:val="0"/>
          <w:numId w:val="0"/>
        </w:numPr>
      </w:pPr>
      <w:r>
        <w:t>• What are the current control rod positions?</w:t>
      </w:r>
    </w:p>
    <w:p w14:paraId="7A5D29EA" w14:textId="77777777" w:rsidR="00E83DA5" w:rsidRDefault="00000000" w:rsidP="00040DC6">
      <w:pPr>
        <w:pStyle w:val="ListBullet"/>
        <w:numPr>
          <w:ilvl w:val="0"/>
          <w:numId w:val="0"/>
        </w:numPr>
      </w:pPr>
      <w:r>
        <w:t>• What are the fuel and pool water temperatures?</w:t>
      </w:r>
    </w:p>
    <w:p w14:paraId="631DFD2D" w14:textId="77777777" w:rsidR="00E83DA5" w:rsidRDefault="00000000" w:rsidP="00040DC6">
      <w:pPr>
        <w:pStyle w:val="ListBullet"/>
        <w:numPr>
          <w:ilvl w:val="0"/>
          <w:numId w:val="0"/>
        </w:numPr>
      </w:pPr>
      <w:r>
        <w:t>• Are there any anomalies or unexpected readings?</w:t>
      </w:r>
    </w:p>
    <w:p w14:paraId="10869B44" w14:textId="77777777" w:rsidR="00E83DA5" w:rsidRDefault="00000000" w:rsidP="00040DC6">
      <w:pPr>
        <w:pStyle w:val="ListBullet"/>
        <w:numPr>
          <w:ilvl w:val="0"/>
          <w:numId w:val="0"/>
        </w:numPr>
      </w:pPr>
      <w:r>
        <w:t>• What was the power history over the last shift/day/week?</w:t>
      </w:r>
    </w:p>
    <w:p w14:paraId="16FF331B" w14:textId="77777777" w:rsidR="00E83DA5" w:rsidRDefault="00000000">
      <w:pPr>
        <w:pStyle w:val="Heading3"/>
      </w:pPr>
      <w:r>
        <w:t>Proposed Charts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3DA5" w14:paraId="4014BBA1" w14:textId="77777777">
        <w:tc>
          <w:tcPr>
            <w:tcW w:w="2160" w:type="dxa"/>
          </w:tcPr>
          <w:p w14:paraId="57585D83" w14:textId="77777777" w:rsidR="00E83DA5" w:rsidRDefault="00000000">
            <w:r>
              <w:rPr>
                <w:b/>
              </w:rPr>
              <w:t>Chart Name</w:t>
            </w:r>
          </w:p>
        </w:tc>
        <w:tc>
          <w:tcPr>
            <w:tcW w:w="2160" w:type="dxa"/>
          </w:tcPr>
          <w:p w14:paraId="74084819" w14:textId="77777777" w:rsidR="00E83DA5" w:rsidRDefault="00000000">
            <w:r>
              <w:rPr>
                <w:b/>
              </w:rPr>
              <w:t>Type</w:t>
            </w:r>
          </w:p>
        </w:tc>
        <w:tc>
          <w:tcPr>
            <w:tcW w:w="2160" w:type="dxa"/>
          </w:tcPr>
          <w:p w14:paraId="7CC2DB4B" w14:textId="77777777" w:rsidR="00E83DA5" w:rsidRDefault="00000000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5A63C1F5" w14:textId="77777777" w:rsidR="00E83DA5" w:rsidRDefault="00000000">
            <w:r>
              <w:rPr>
                <w:b/>
              </w:rPr>
              <w:t>Priority</w:t>
            </w:r>
          </w:p>
        </w:tc>
      </w:tr>
      <w:tr w:rsidR="00E83DA5" w14:paraId="58C206A6" w14:textId="77777777">
        <w:tc>
          <w:tcPr>
            <w:tcW w:w="2160" w:type="dxa"/>
          </w:tcPr>
          <w:p w14:paraId="766EF157" w14:textId="77777777" w:rsidR="00E83DA5" w:rsidRDefault="00000000">
            <w:r>
              <w:t>Power Timeline</w:t>
            </w:r>
          </w:p>
        </w:tc>
        <w:tc>
          <w:tcPr>
            <w:tcW w:w="2160" w:type="dxa"/>
          </w:tcPr>
          <w:p w14:paraId="192D9F5A" w14:textId="77777777" w:rsidR="00E83DA5" w:rsidRDefault="00000000">
            <w:r>
              <w:t>Line chart</w:t>
            </w:r>
          </w:p>
        </w:tc>
        <w:tc>
          <w:tcPr>
            <w:tcW w:w="2160" w:type="dxa"/>
          </w:tcPr>
          <w:p w14:paraId="06470635" w14:textId="77777777" w:rsidR="00E83DA5" w:rsidRDefault="00000000">
            <w:r>
              <w:t>Real-time power (kW) over selected time range</w:t>
            </w:r>
          </w:p>
        </w:tc>
        <w:tc>
          <w:tcPr>
            <w:tcW w:w="2160" w:type="dxa"/>
          </w:tcPr>
          <w:p w14:paraId="6DC5CFCE" w14:textId="77777777" w:rsidR="00E83DA5" w:rsidRDefault="00000000">
            <w:r>
              <w:t>P0</w:t>
            </w:r>
          </w:p>
        </w:tc>
      </w:tr>
      <w:tr w:rsidR="00E83DA5" w14:paraId="64FDFDCC" w14:textId="77777777">
        <w:tc>
          <w:tcPr>
            <w:tcW w:w="2160" w:type="dxa"/>
          </w:tcPr>
          <w:p w14:paraId="2685EF0A" w14:textId="77777777" w:rsidR="00E83DA5" w:rsidRDefault="00000000">
            <w:r>
              <w:t>Rod Positions</w:t>
            </w:r>
          </w:p>
        </w:tc>
        <w:tc>
          <w:tcPr>
            <w:tcW w:w="2160" w:type="dxa"/>
          </w:tcPr>
          <w:p w14:paraId="7B301936" w14:textId="77777777" w:rsidR="00E83DA5" w:rsidRDefault="00000000">
            <w:r>
              <w:t>Multi-line or bar</w:t>
            </w:r>
          </w:p>
        </w:tc>
        <w:tc>
          <w:tcPr>
            <w:tcW w:w="2160" w:type="dxa"/>
          </w:tcPr>
          <w:p w14:paraId="7F4430DD" w14:textId="77777777" w:rsidR="00E83DA5" w:rsidRDefault="00000000">
            <w:r>
              <w:t>Current position of Tran, Shim1, Shim2, Reg rods</w:t>
            </w:r>
          </w:p>
        </w:tc>
        <w:tc>
          <w:tcPr>
            <w:tcW w:w="2160" w:type="dxa"/>
          </w:tcPr>
          <w:p w14:paraId="76137F0D" w14:textId="77777777" w:rsidR="00E83DA5" w:rsidRDefault="00000000">
            <w:r>
              <w:t>P0</w:t>
            </w:r>
          </w:p>
        </w:tc>
      </w:tr>
      <w:tr w:rsidR="00E83DA5" w14:paraId="7EC9DCC7" w14:textId="77777777">
        <w:tc>
          <w:tcPr>
            <w:tcW w:w="2160" w:type="dxa"/>
          </w:tcPr>
          <w:p w14:paraId="7EFE607C" w14:textId="77777777" w:rsidR="00E83DA5" w:rsidRDefault="00000000">
            <w:r>
              <w:t>Temperature Gauges</w:t>
            </w:r>
          </w:p>
        </w:tc>
        <w:tc>
          <w:tcPr>
            <w:tcW w:w="2160" w:type="dxa"/>
          </w:tcPr>
          <w:p w14:paraId="7FC86C08" w14:textId="77777777" w:rsidR="00E83DA5" w:rsidRDefault="00000000">
            <w:r>
              <w:t>Gauge/KPI cards</w:t>
            </w:r>
          </w:p>
        </w:tc>
        <w:tc>
          <w:tcPr>
            <w:tcW w:w="2160" w:type="dxa"/>
          </w:tcPr>
          <w:p w14:paraId="46E559D4" w14:textId="77777777" w:rsidR="00E83DA5" w:rsidRDefault="00000000">
            <w:r>
              <w:t>Current fuel temp and water temp with thresholds</w:t>
            </w:r>
          </w:p>
        </w:tc>
        <w:tc>
          <w:tcPr>
            <w:tcW w:w="2160" w:type="dxa"/>
          </w:tcPr>
          <w:p w14:paraId="67B3FBA5" w14:textId="77777777" w:rsidR="00E83DA5" w:rsidRDefault="00000000">
            <w:r>
              <w:t>P0</w:t>
            </w:r>
          </w:p>
        </w:tc>
      </w:tr>
      <w:tr w:rsidR="00E83DA5" w14:paraId="3B0928E6" w14:textId="77777777">
        <w:tc>
          <w:tcPr>
            <w:tcW w:w="2160" w:type="dxa"/>
          </w:tcPr>
          <w:p w14:paraId="2127B774" w14:textId="77777777" w:rsidR="00E83DA5" w:rsidRDefault="00000000">
            <w:r>
              <w:t>Power Distribution</w:t>
            </w:r>
          </w:p>
        </w:tc>
        <w:tc>
          <w:tcPr>
            <w:tcW w:w="2160" w:type="dxa"/>
          </w:tcPr>
          <w:p w14:paraId="0BB5AC0B" w14:textId="77777777" w:rsidR="00E83DA5" w:rsidRDefault="00000000">
            <w:r>
              <w:t>Histogram</w:t>
            </w:r>
          </w:p>
        </w:tc>
        <w:tc>
          <w:tcPr>
            <w:tcW w:w="2160" w:type="dxa"/>
          </w:tcPr>
          <w:p w14:paraId="5395DFBC" w14:textId="77777777" w:rsidR="00E83DA5" w:rsidRDefault="00000000">
            <w:r>
              <w:t>Distribution of power levels over time period</w:t>
            </w:r>
          </w:p>
        </w:tc>
        <w:tc>
          <w:tcPr>
            <w:tcW w:w="2160" w:type="dxa"/>
          </w:tcPr>
          <w:p w14:paraId="37B522E9" w14:textId="77777777" w:rsidR="00E83DA5" w:rsidRDefault="00000000">
            <w:r>
              <w:t>P1</w:t>
            </w:r>
          </w:p>
        </w:tc>
      </w:tr>
      <w:tr w:rsidR="00E83DA5" w14:paraId="3B0171AB" w14:textId="77777777">
        <w:tc>
          <w:tcPr>
            <w:tcW w:w="2160" w:type="dxa"/>
          </w:tcPr>
          <w:p w14:paraId="6972DABD" w14:textId="77777777" w:rsidR="00E83DA5" w:rsidRDefault="00000000">
            <w:r>
              <w:t>Detector Signals</w:t>
            </w:r>
          </w:p>
        </w:tc>
        <w:tc>
          <w:tcPr>
            <w:tcW w:w="2160" w:type="dxa"/>
          </w:tcPr>
          <w:p w14:paraId="763E8708" w14:textId="77777777" w:rsidR="00E83DA5" w:rsidRDefault="00000000">
            <w:r>
              <w:t>Line chart</w:t>
            </w:r>
          </w:p>
        </w:tc>
        <w:tc>
          <w:tcPr>
            <w:tcW w:w="2160" w:type="dxa"/>
          </w:tcPr>
          <w:p w14:paraId="57CF4035" w14:textId="77777777" w:rsidR="00E83DA5" w:rsidRDefault="00000000">
            <w:r>
              <w:t>NM, NPP, NP signals (for advanced users)</w:t>
            </w:r>
          </w:p>
        </w:tc>
        <w:tc>
          <w:tcPr>
            <w:tcW w:w="2160" w:type="dxa"/>
          </w:tcPr>
          <w:p w14:paraId="44DF064C" w14:textId="77777777" w:rsidR="00E83DA5" w:rsidRDefault="00000000">
            <w:r>
              <w:t>P2</w:t>
            </w:r>
          </w:p>
        </w:tc>
      </w:tr>
    </w:tbl>
    <w:p w14:paraId="417281B7" w14:textId="77777777" w:rsidR="00E83DA5" w:rsidRDefault="00000000">
      <w:pPr>
        <w:pStyle w:val="Heading3"/>
      </w:pPr>
      <w:r>
        <w:t>Proposed Filters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3DA5" w14:paraId="74BD435E" w14:textId="77777777">
        <w:tc>
          <w:tcPr>
            <w:tcW w:w="2160" w:type="dxa"/>
          </w:tcPr>
          <w:p w14:paraId="60E72617" w14:textId="77777777" w:rsidR="00E83DA5" w:rsidRDefault="00000000">
            <w:r>
              <w:rPr>
                <w:b/>
              </w:rPr>
              <w:t>Filter</w:t>
            </w:r>
          </w:p>
        </w:tc>
        <w:tc>
          <w:tcPr>
            <w:tcW w:w="2160" w:type="dxa"/>
          </w:tcPr>
          <w:p w14:paraId="1EAD2DAE" w14:textId="77777777" w:rsidR="00E83DA5" w:rsidRDefault="00000000">
            <w:r>
              <w:rPr>
                <w:b/>
              </w:rPr>
              <w:t>Type</w:t>
            </w:r>
          </w:p>
        </w:tc>
        <w:tc>
          <w:tcPr>
            <w:tcW w:w="2160" w:type="dxa"/>
          </w:tcPr>
          <w:p w14:paraId="74BE2035" w14:textId="77777777" w:rsidR="00E83DA5" w:rsidRDefault="00000000">
            <w:r>
              <w:rPr>
                <w:b/>
              </w:rPr>
              <w:t>Default</w:t>
            </w:r>
          </w:p>
        </w:tc>
        <w:tc>
          <w:tcPr>
            <w:tcW w:w="2160" w:type="dxa"/>
          </w:tcPr>
          <w:p w14:paraId="3CE693B4" w14:textId="77777777" w:rsidR="00E83DA5" w:rsidRDefault="00000000">
            <w:r>
              <w:rPr>
                <w:b/>
              </w:rPr>
              <w:t>Notes</w:t>
            </w:r>
          </w:p>
        </w:tc>
      </w:tr>
      <w:tr w:rsidR="00E83DA5" w14:paraId="77241435" w14:textId="77777777">
        <w:tc>
          <w:tcPr>
            <w:tcW w:w="2160" w:type="dxa"/>
          </w:tcPr>
          <w:p w14:paraId="1BCE6B55" w14:textId="77777777" w:rsidR="00E83DA5" w:rsidRDefault="00000000">
            <w:r>
              <w:t>Date Range</w:t>
            </w:r>
          </w:p>
        </w:tc>
        <w:tc>
          <w:tcPr>
            <w:tcW w:w="2160" w:type="dxa"/>
          </w:tcPr>
          <w:p w14:paraId="58F84ADC" w14:textId="77777777" w:rsidR="00E83DA5" w:rsidRDefault="00000000">
            <w:r>
              <w:t>Date picker</w:t>
            </w:r>
          </w:p>
        </w:tc>
        <w:tc>
          <w:tcPr>
            <w:tcW w:w="2160" w:type="dxa"/>
          </w:tcPr>
          <w:p w14:paraId="485CAF7D" w14:textId="77777777" w:rsidR="00E83DA5" w:rsidRDefault="00000000">
            <w:r>
              <w:t>Last 24 hours</w:t>
            </w:r>
          </w:p>
        </w:tc>
        <w:tc>
          <w:tcPr>
            <w:tcW w:w="2160" w:type="dxa"/>
          </w:tcPr>
          <w:p w14:paraId="26C538E3" w14:textId="77777777" w:rsidR="00E83DA5" w:rsidRDefault="00000000">
            <w:r>
              <w:t>Quick presets: Today, Yesterday, Last 7 days</w:t>
            </w:r>
          </w:p>
        </w:tc>
      </w:tr>
      <w:tr w:rsidR="00E83DA5" w14:paraId="4E52E8FD" w14:textId="77777777">
        <w:tc>
          <w:tcPr>
            <w:tcW w:w="2160" w:type="dxa"/>
          </w:tcPr>
          <w:p w14:paraId="3E283ADA" w14:textId="77777777" w:rsidR="00E83DA5" w:rsidRDefault="00000000">
            <w:r>
              <w:t>Power Threshold</w:t>
            </w:r>
          </w:p>
        </w:tc>
        <w:tc>
          <w:tcPr>
            <w:tcW w:w="2160" w:type="dxa"/>
          </w:tcPr>
          <w:p w14:paraId="286691F1" w14:textId="77777777" w:rsidR="00E83DA5" w:rsidRDefault="00000000">
            <w:r>
              <w:t>Slider</w:t>
            </w:r>
          </w:p>
        </w:tc>
        <w:tc>
          <w:tcPr>
            <w:tcW w:w="2160" w:type="dxa"/>
          </w:tcPr>
          <w:p w14:paraId="01F98EBD" w14:textId="77777777" w:rsidR="00E83DA5" w:rsidRDefault="00000000">
            <w:r>
              <w:t>&gt; 0 kW</w:t>
            </w:r>
          </w:p>
        </w:tc>
        <w:tc>
          <w:tcPr>
            <w:tcW w:w="2160" w:type="dxa"/>
          </w:tcPr>
          <w:p w14:paraId="5DE5A760" w14:textId="77777777" w:rsidR="00E83DA5" w:rsidRDefault="00000000">
            <w:r>
              <w:t>Filter out zero-power periods</w:t>
            </w:r>
          </w:p>
        </w:tc>
      </w:tr>
      <w:tr w:rsidR="00E83DA5" w14:paraId="7955951C" w14:textId="77777777">
        <w:tc>
          <w:tcPr>
            <w:tcW w:w="2160" w:type="dxa"/>
          </w:tcPr>
          <w:p w14:paraId="5DC11DF5" w14:textId="77777777" w:rsidR="00E83DA5" w:rsidRDefault="00000000">
            <w:r>
              <w:t>Auto-refresh</w:t>
            </w:r>
          </w:p>
        </w:tc>
        <w:tc>
          <w:tcPr>
            <w:tcW w:w="2160" w:type="dxa"/>
          </w:tcPr>
          <w:p w14:paraId="54A716FF" w14:textId="77777777" w:rsidR="00E83DA5" w:rsidRDefault="00000000">
            <w:r>
              <w:t>Toggle</w:t>
            </w:r>
          </w:p>
        </w:tc>
        <w:tc>
          <w:tcPr>
            <w:tcW w:w="2160" w:type="dxa"/>
          </w:tcPr>
          <w:p w14:paraId="292A0A0F" w14:textId="77777777" w:rsidR="00E83DA5" w:rsidRDefault="00000000">
            <w:r>
              <w:t>On (5 min)</w:t>
            </w:r>
          </w:p>
        </w:tc>
        <w:tc>
          <w:tcPr>
            <w:tcW w:w="2160" w:type="dxa"/>
          </w:tcPr>
          <w:p w14:paraId="4CD0979F" w14:textId="77777777" w:rsidR="00E83DA5" w:rsidRDefault="00000000">
            <w:r>
              <w:t>For real-time monitoring</w:t>
            </w:r>
          </w:p>
        </w:tc>
      </w:tr>
    </w:tbl>
    <w:p w14:paraId="63465805" w14:textId="77777777" w:rsidR="00E83DA5" w:rsidRDefault="00000000">
      <w:pPr>
        <w:pStyle w:val="Heading3"/>
      </w:pPr>
      <w:r>
        <w:t>Data Sources</w:t>
      </w:r>
    </w:p>
    <w:p w14:paraId="1CAB939B" w14:textId="5BDCF18F" w:rsidR="00E83DA5" w:rsidRDefault="00000000" w:rsidP="00040DC6">
      <w:pPr>
        <w:pStyle w:val="ListParagraph"/>
        <w:numPr>
          <w:ilvl w:val="0"/>
          <w:numId w:val="12"/>
        </w:numPr>
      </w:pPr>
      <w:proofErr w:type="spellStart"/>
      <w:r>
        <w:t>serial_data</w:t>
      </w:r>
      <w:proofErr w:type="spellEnd"/>
      <w:r>
        <w:t>/*.csv - Reactor time-series (power, temps, rod positions)</w:t>
      </w:r>
    </w:p>
    <w:p w14:paraId="7D4A6856" w14:textId="5C8FCA93" w:rsidR="00E83DA5" w:rsidRDefault="00000000" w:rsidP="00040DC6">
      <w:pPr>
        <w:pStyle w:val="ListParagraph"/>
        <w:numPr>
          <w:ilvl w:val="0"/>
          <w:numId w:val="12"/>
        </w:numPr>
      </w:pPr>
      <w:r>
        <w:t>Refresh: Near real-time (aim for 5-minute latency)</w:t>
      </w:r>
    </w:p>
    <w:p w14:paraId="2A91B2F0" w14:textId="77777777" w:rsidR="00E83DA5" w:rsidRDefault="00000000" w:rsidP="00040DC6">
      <w:pPr>
        <w:pStyle w:val="Heading3"/>
        <w:ind w:left="360"/>
      </w:pPr>
      <w:r>
        <w:lastRenderedPageBreak/>
        <w:t>Questions for Nick</w:t>
      </w:r>
    </w:p>
    <w:p w14:paraId="328A793B" w14:textId="77777777" w:rsidR="00E83DA5" w:rsidRDefault="00000000" w:rsidP="00040DC6">
      <w:pPr>
        <w:pStyle w:val="ListBullet"/>
        <w:numPr>
          <w:ilvl w:val="0"/>
          <w:numId w:val="0"/>
        </w:numPr>
        <w:ind w:left="360"/>
      </w:pPr>
      <w:r>
        <w:t xml:space="preserve">[ </w:t>
      </w:r>
      <w:proofErr w:type="gramStart"/>
      <w:r>
        <w:t xml:space="preserve">  ]</w:t>
      </w:r>
      <w:proofErr w:type="gramEnd"/>
      <w:r>
        <w:t xml:space="preserve"> What time resolution is needed? (per-second, per-minute, hourly?)</w:t>
      </w:r>
    </w:p>
    <w:p w14:paraId="05599053" w14:textId="77777777" w:rsidR="00E83DA5" w:rsidRDefault="00000000" w:rsidP="00040DC6">
      <w:pPr>
        <w:pStyle w:val="ListBullet"/>
        <w:numPr>
          <w:ilvl w:val="0"/>
          <w:numId w:val="0"/>
        </w:numPr>
        <w:ind w:left="360"/>
      </w:pPr>
      <w:r>
        <w:t xml:space="preserve">[ </w:t>
      </w:r>
      <w:proofErr w:type="gramStart"/>
      <w:r>
        <w:t xml:space="preserve">  ]</w:t>
      </w:r>
      <w:proofErr w:type="gramEnd"/>
      <w:r>
        <w:t xml:space="preserve"> Which metrics are most critical for at-a-glance monitoring?</w:t>
      </w:r>
    </w:p>
    <w:p w14:paraId="580262FE" w14:textId="77777777" w:rsidR="00E83DA5" w:rsidRDefault="00000000" w:rsidP="00040DC6">
      <w:pPr>
        <w:pStyle w:val="ListBullet"/>
        <w:numPr>
          <w:ilvl w:val="0"/>
          <w:numId w:val="0"/>
        </w:numPr>
        <w:ind w:left="360"/>
      </w:pPr>
      <w:r>
        <w:t xml:space="preserve">[ </w:t>
      </w:r>
      <w:proofErr w:type="gramStart"/>
      <w:r>
        <w:t xml:space="preserve">  ]</w:t>
      </w:r>
      <w:proofErr w:type="gramEnd"/>
      <w:r>
        <w:t xml:space="preserve"> Should there be alert thresholds highlighted on charts?</w:t>
      </w:r>
    </w:p>
    <w:p w14:paraId="6E9C95DE" w14:textId="77777777" w:rsidR="00E83DA5" w:rsidRDefault="00000000" w:rsidP="00040DC6">
      <w:pPr>
        <w:pStyle w:val="ListBullet"/>
        <w:numPr>
          <w:ilvl w:val="0"/>
          <w:numId w:val="0"/>
        </w:numPr>
        <w:ind w:left="360"/>
      </w:pPr>
      <w:r>
        <w:t xml:space="preserve">[ </w:t>
      </w:r>
      <w:proofErr w:type="gramStart"/>
      <w:r>
        <w:t xml:space="preserve">  ]</w:t>
      </w:r>
      <w:proofErr w:type="gramEnd"/>
      <w:r>
        <w:t xml:space="preserve"> What historical range is typically needed? (hours, days, weeks?)</w:t>
      </w:r>
    </w:p>
    <w:p w14:paraId="082E5F8F" w14:textId="77777777" w:rsidR="00E83DA5" w:rsidRDefault="00000000">
      <w:r>
        <w:br w:type="page"/>
      </w:r>
    </w:p>
    <w:p w14:paraId="7614B8CD" w14:textId="77777777" w:rsidR="00E83DA5" w:rsidRDefault="00000000">
      <w:pPr>
        <w:pStyle w:val="Heading1"/>
      </w:pPr>
      <w:r>
        <w:lastRenderedPageBreak/>
        <w:t>Scenario 2: Reactor Performance Analytics</w:t>
      </w:r>
    </w:p>
    <w:p w14:paraId="14029819" w14:textId="77777777" w:rsidR="00E83DA5" w:rsidRDefault="00000000">
      <w:pPr>
        <w:pStyle w:val="Heading2"/>
      </w:pPr>
      <w:r>
        <w:t>Priority: HIGH</w:t>
      </w:r>
    </w:p>
    <w:p w14:paraId="4291A1B7" w14:textId="77777777" w:rsidR="00E83DA5" w:rsidRDefault="00000000">
      <w:pPr>
        <w:pStyle w:val="Heading3"/>
      </w:pPr>
      <w:r>
        <w:t>User Story</w:t>
      </w:r>
    </w:p>
    <w:p w14:paraId="67F5D0E1" w14:textId="77777777" w:rsidR="00E83DA5" w:rsidRDefault="00000000">
      <w:r>
        <w:t>As a researcher or operator, I want to analyze reactor performance over time by correlating power output, xenon poisoning, fuel burnup, and control rod positions so that I can understand operational patterns, optimize startup procedures, and predict reactivity requirements.</w:t>
      </w:r>
    </w:p>
    <w:p w14:paraId="5C5B3B0D" w14:textId="77777777" w:rsidR="00E83DA5" w:rsidRDefault="00000000">
      <w:pPr>
        <w:pStyle w:val="Heading3"/>
      </w:pPr>
      <w:r>
        <w:t>Questions This Dashboard Answers</w:t>
      </w:r>
    </w:p>
    <w:p w14:paraId="32F55078" w14:textId="77777777" w:rsidR="00E83DA5" w:rsidRDefault="00000000" w:rsidP="00040DC6">
      <w:pPr>
        <w:pStyle w:val="ListBullet"/>
        <w:numPr>
          <w:ilvl w:val="0"/>
          <w:numId w:val="0"/>
        </w:numPr>
      </w:pPr>
      <w:r>
        <w:t>• How does xenon concentration correlate with power history?</w:t>
      </w:r>
    </w:p>
    <w:p w14:paraId="081CD0E8" w14:textId="77777777" w:rsidR="00E83DA5" w:rsidRDefault="00000000" w:rsidP="00040DC6">
      <w:pPr>
        <w:pStyle w:val="ListBullet"/>
        <w:numPr>
          <w:ilvl w:val="0"/>
          <w:numId w:val="0"/>
        </w:numPr>
      </w:pPr>
      <w:r>
        <w:t>• What is the current excess reactivity given fuel burnup and xenon state?</w:t>
      </w:r>
    </w:p>
    <w:p w14:paraId="5487086E" w14:textId="77777777" w:rsidR="00E83DA5" w:rsidRDefault="00000000" w:rsidP="00040DC6">
      <w:pPr>
        <w:pStyle w:val="ListBullet"/>
        <w:numPr>
          <w:ilvl w:val="0"/>
          <w:numId w:val="0"/>
        </w:numPr>
      </w:pPr>
      <w:r>
        <w:t>• How have control rod positions changed relative to power demand?</w:t>
      </w:r>
    </w:p>
    <w:p w14:paraId="5B5B4DFC" w14:textId="77777777" w:rsidR="00E83DA5" w:rsidRDefault="00000000" w:rsidP="00040DC6">
      <w:pPr>
        <w:pStyle w:val="ListBullet"/>
        <w:numPr>
          <w:ilvl w:val="0"/>
          <w:numId w:val="0"/>
        </w:numPr>
      </w:pPr>
      <w:r>
        <w:t>• Which fuel elements have the highest burnup?</w:t>
      </w:r>
    </w:p>
    <w:p w14:paraId="58CB9735" w14:textId="77777777" w:rsidR="00E83DA5" w:rsidRDefault="00000000" w:rsidP="00040DC6">
      <w:pPr>
        <w:pStyle w:val="ListBullet"/>
        <w:numPr>
          <w:ilvl w:val="0"/>
          <w:numId w:val="0"/>
        </w:numPr>
      </w:pPr>
      <w:r>
        <w:t>• What is the typical startup time from cold critical to full power?</w:t>
      </w:r>
    </w:p>
    <w:p w14:paraId="1574C438" w14:textId="77777777" w:rsidR="00E83DA5" w:rsidRDefault="00000000">
      <w:pPr>
        <w:pStyle w:val="Heading3"/>
      </w:pPr>
      <w:r>
        <w:t>Proposed Charts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3DA5" w14:paraId="1138699E" w14:textId="77777777">
        <w:tc>
          <w:tcPr>
            <w:tcW w:w="2160" w:type="dxa"/>
          </w:tcPr>
          <w:p w14:paraId="3B984467" w14:textId="77777777" w:rsidR="00E83DA5" w:rsidRDefault="00000000">
            <w:r>
              <w:rPr>
                <w:b/>
              </w:rPr>
              <w:t>Chart Name</w:t>
            </w:r>
          </w:p>
        </w:tc>
        <w:tc>
          <w:tcPr>
            <w:tcW w:w="2160" w:type="dxa"/>
          </w:tcPr>
          <w:p w14:paraId="5B84F5C3" w14:textId="77777777" w:rsidR="00E83DA5" w:rsidRDefault="00000000">
            <w:r>
              <w:rPr>
                <w:b/>
              </w:rPr>
              <w:t>Type</w:t>
            </w:r>
          </w:p>
        </w:tc>
        <w:tc>
          <w:tcPr>
            <w:tcW w:w="2160" w:type="dxa"/>
          </w:tcPr>
          <w:p w14:paraId="16D52B95" w14:textId="77777777" w:rsidR="00E83DA5" w:rsidRDefault="00000000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0AF5C2A2" w14:textId="77777777" w:rsidR="00E83DA5" w:rsidRDefault="00000000">
            <w:r>
              <w:rPr>
                <w:b/>
              </w:rPr>
              <w:t>Priority</w:t>
            </w:r>
          </w:p>
        </w:tc>
      </w:tr>
      <w:tr w:rsidR="00E83DA5" w14:paraId="3805F726" w14:textId="77777777">
        <w:tc>
          <w:tcPr>
            <w:tcW w:w="2160" w:type="dxa"/>
          </w:tcPr>
          <w:p w14:paraId="3C387EAE" w14:textId="77777777" w:rsidR="00E83DA5" w:rsidRDefault="00000000">
            <w:r>
              <w:t>Power &amp; Xenon Timeline</w:t>
            </w:r>
          </w:p>
        </w:tc>
        <w:tc>
          <w:tcPr>
            <w:tcW w:w="2160" w:type="dxa"/>
          </w:tcPr>
          <w:p w14:paraId="5E60C076" w14:textId="77777777" w:rsidR="00E83DA5" w:rsidRDefault="00000000">
            <w:r>
              <w:t>Dual-axis line</w:t>
            </w:r>
          </w:p>
        </w:tc>
        <w:tc>
          <w:tcPr>
            <w:tcW w:w="2160" w:type="dxa"/>
          </w:tcPr>
          <w:p w14:paraId="40C4543F" w14:textId="77777777" w:rsidR="00E83DA5" w:rsidRDefault="00000000">
            <w:r>
              <w:t>Power (kW) and Xe-135 concentration over time</w:t>
            </w:r>
          </w:p>
        </w:tc>
        <w:tc>
          <w:tcPr>
            <w:tcW w:w="2160" w:type="dxa"/>
          </w:tcPr>
          <w:p w14:paraId="46E0C582" w14:textId="77777777" w:rsidR="00E83DA5" w:rsidRDefault="00000000">
            <w:r>
              <w:t>P0</w:t>
            </w:r>
          </w:p>
        </w:tc>
      </w:tr>
      <w:tr w:rsidR="00E83DA5" w14:paraId="3B680569" w14:textId="77777777">
        <w:tc>
          <w:tcPr>
            <w:tcW w:w="2160" w:type="dxa"/>
          </w:tcPr>
          <w:p w14:paraId="57E74E5C" w14:textId="77777777" w:rsidR="00E83DA5" w:rsidRDefault="00000000">
            <w:r>
              <w:t>Rod Position vs Power</w:t>
            </w:r>
          </w:p>
        </w:tc>
        <w:tc>
          <w:tcPr>
            <w:tcW w:w="2160" w:type="dxa"/>
          </w:tcPr>
          <w:p w14:paraId="5FB60C4B" w14:textId="77777777" w:rsidR="00E83DA5" w:rsidRDefault="00000000">
            <w:r>
              <w:t>Scatter plot</w:t>
            </w:r>
          </w:p>
        </w:tc>
        <w:tc>
          <w:tcPr>
            <w:tcW w:w="2160" w:type="dxa"/>
          </w:tcPr>
          <w:p w14:paraId="66027029" w14:textId="77777777" w:rsidR="00E83DA5" w:rsidRDefault="00000000">
            <w:r>
              <w:t>Correlation between power and avg rod height, colored by rod</w:t>
            </w:r>
          </w:p>
        </w:tc>
        <w:tc>
          <w:tcPr>
            <w:tcW w:w="2160" w:type="dxa"/>
          </w:tcPr>
          <w:p w14:paraId="0695C9B6" w14:textId="77777777" w:rsidR="00E83DA5" w:rsidRDefault="00000000">
            <w:r>
              <w:t>P0</w:t>
            </w:r>
          </w:p>
        </w:tc>
      </w:tr>
      <w:tr w:rsidR="00E83DA5" w14:paraId="1B441036" w14:textId="77777777">
        <w:tc>
          <w:tcPr>
            <w:tcW w:w="2160" w:type="dxa"/>
          </w:tcPr>
          <w:p w14:paraId="20A47320" w14:textId="77777777" w:rsidR="00E83DA5" w:rsidRDefault="00000000">
            <w:r>
              <w:t>Fuel Burnup Heatmap</w:t>
            </w:r>
          </w:p>
        </w:tc>
        <w:tc>
          <w:tcPr>
            <w:tcW w:w="2160" w:type="dxa"/>
          </w:tcPr>
          <w:p w14:paraId="5FE14E44" w14:textId="77777777" w:rsidR="00E83DA5" w:rsidRDefault="00000000">
            <w:r>
              <w:t>Heatmap</w:t>
            </w:r>
          </w:p>
        </w:tc>
        <w:tc>
          <w:tcPr>
            <w:tcW w:w="2160" w:type="dxa"/>
          </w:tcPr>
          <w:p w14:paraId="61847705" w14:textId="77777777" w:rsidR="00E83DA5" w:rsidRDefault="00000000">
            <w:r>
              <w:t>Core layout showing U-235 burnup by position (hexagonal)</w:t>
            </w:r>
          </w:p>
        </w:tc>
        <w:tc>
          <w:tcPr>
            <w:tcW w:w="2160" w:type="dxa"/>
          </w:tcPr>
          <w:p w14:paraId="31D6DF5F" w14:textId="77777777" w:rsidR="00E83DA5" w:rsidRDefault="00000000">
            <w:r>
              <w:t>P1</w:t>
            </w:r>
          </w:p>
        </w:tc>
      </w:tr>
      <w:tr w:rsidR="00E83DA5" w14:paraId="3275A2BE" w14:textId="77777777">
        <w:tc>
          <w:tcPr>
            <w:tcW w:w="2160" w:type="dxa"/>
          </w:tcPr>
          <w:p w14:paraId="1D2EB326" w14:textId="77777777" w:rsidR="00E83DA5" w:rsidRDefault="00000000">
            <w:r>
              <w:t>Excess Reactivity Trend</w:t>
            </w:r>
          </w:p>
        </w:tc>
        <w:tc>
          <w:tcPr>
            <w:tcW w:w="2160" w:type="dxa"/>
          </w:tcPr>
          <w:p w14:paraId="239B6FE1" w14:textId="77777777" w:rsidR="00E83DA5" w:rsidRDefault="00000000">
            <w:r>
              <w:t>Line chart</w:t>
            </w:r>
          </w:p>
        </w:tc>
        <w:tc>
          <w:tcPr>
            <w:tcW w:w="2160" w:type="dxa"/>
          </w:tcPr>
          <w:p w14:paraId="1D1FD19F" w14:textId="77777777" w:rsidR="00E83DA5" w:rsidRDefault="00000000">
            <w:r>
              <w:t>Calculated excess reactivity over time</w:t>
            </w:r>
          </w:p>
        </w:tc>
        <w:tc>
          <w:tcPr>
            <w:tcW w:w="2160" w:type="dxa"/>
          </w:tcPr>
          <w:p w14:paraId="68B99428" w14:textId="77777777" w:rsidR="00E83DA5" w:rsidRDefault="00000000">
            <w:r>
              <w:t>P1</w:t>
            </w:r>
          </w:p>
        </w:tc>
      </w:tr>
      <w:tr w:rsidR="00E83DA5" w14:paraId="649C93DF" w14:textId="77777777">
        <w:tc>
          <w:tcPr>
            <w:tcW w:w="2160" w:type="dxa"/>
          </w:tcPr>
          <w:p w14:paraId="65F10F30" w14:textId="77777777" w:rsidR="00E83DA5" w:rsidRDefault="00000000">
            <w:r>
              <w:t>Temperature Correlation</w:t>
            </w:r>
          </w:p>
        </w:tc>
        <w:tc>
          <w:tcPr>
            <w:tcW w:w="2160" w:type="dxa"/>
          </w:tcPr>
          <w:p w14:paraId="6BE09F2B" w14:textId="77777777" w:rsidR="00E83DA5" w:rsidRDefault="00000000">
            <w:r>
              <w:t>Scatter plot</w:t>
            </w:r>
          </w:p>
        </w:tc>
        <w:tc>
          <w:tcPr>
            <w:tcW w:w="2160" w:type="dxa"/>
          </w:tcPr>
          <w:p w14:paraId="234722B1" w14:textId="77777777" w:rsidR="00E83DA5" w:rsidRDefault="00000000">
            <w:r>
              <w:t>Fuel temp vs water temp, colored by power</w:t>
            </w:r>
          </w:p>
        </w:tc>
        <w:tc>
          <w:tcPr>
            <w:tcW w:w="2160" w:type="dxa"/>
          </w:tcPr>
          <w:p w14:paraId="7B0AB3B1" w14:textId="77777777" w:rsidR="00E83DA5" w:rsidRDefault="00000000">
            <w:r>
              <w:t>P2</w:t>
            </w:r>
          </w:p>
        </w:tc>
      </w:tr>
      <w:tr w:rsidR="00E83DA5" w14:paraId="72D7E87A" w14:textId="77777777">
        <w:tc>
          <w:tcPr>
            <w:tcW w:w="2160" w:type="dxa"/>
          </w:tcPr>
          <w:p w14:paraId="65E1B48A" w14:textId="77777777" w:rsidR="00E83DA5" w:rsidRDefault="00000000">
            <w:r>
              <w:t>Startup Time Distribution</w:t>
            </w:r>
          </w:p>
        </w:tc>
        <w:tc>
          <w:tcPr>
            <w:tcW w:w="2160" w:type="dxa"/>
          </w:tcPr>
          <w:p w14:paraId="1ED80CDE" w14:textId="77777777" w:rsidR="00E83DA5" w:rsidRDefault="00000000">
            <w:r>
              <w:t>Histogram</w:t>
            </w:r>
          </w:p>
        </w:tc>
        <w:tc>
          <w:tcPr>
            <w:tcW w:w="2160" w:type="dxa"/>
          </w:tcPr>
          <w:p w14:paraId="6172685A" w14:textId="77777777" w:rsidR="00E83DA5" w:rsidRDefault="00000000">
            <w:r>
              <w:t>Time to reach full power from cold critical</w:t>
            </w:r>
          </w:p>
        </w:tc>
        <w:tc>
          <w:tcPr>
            <w:tcW w:w="2160" w:type="dxa"/>
          </w:tcPr>
          <w:p w14:paraId="7D1A3E60" w14:textId="77777777" w:rsidR="00E83DA5" w:rsidRDefault="00000000">
            <w:r>
              <w:t>P2</w:t>
            </w:r>
          </w:p>
        </w:tc>
      </w:tr>
      <w:tr w:rsidR="00E83DA5" w14:paraId="04BC7CD8" w14:textId="77777777">
        <w:tc>
          <w:tcPr>
            <w:tcW w:w="2160" w:type="dxa"/>
          </w:tcPr>
          <w:p w14:paraId="5FFE770C" w14:textId="77777777" w:rsidR="00E83DA5" w:rsidRDefault="00000000">
            <w:r>
              <w:t>Daily Energy Production</w:t>
            </w:r>
          </w:p>
        </w:tc>
        <w:tc>
          <w:tcPr>
            <w:tcW w:w="2160" w:type="dxa"/>
          </w:tcPr>
          <w:p w14:paraId="4029E266" w14:textId="77777777" w:rsidR="00E83DA5" w:rsidRDefault="00000000">
            <w:r>
              <w:t>Bar chart</w:t>
            </w:r>
          </w:p>
        </w:tc>
        <w:tc>
          <w:tcPr>
            <w:tcW w:w="2160" w:type="dxa"/>
          </w:tcPr>
          <w:p w14:paraId="21DF3122" w14:textId="77777777" w:rsidR="00E83DA5" w:rsidRDefault="00000000">
            <w:r>
              <w:t>Integrated energy (MWh) by day</w:t>
            </w:r>
          </w:p>
        </w:tc>
        <w:tc>
          <w:tcPr>
            <w:tcW w:w="2160" w:type="dxa"/>
          </w:tcPr>
          <w:p w14:paraId="0A6CA32C" w14:textId="77777777" w:rsidR="00E83DA5" w:rsidRDefault="00000000">
            <w:r>
              <w:t>P1</w:t>
            </w:r>
          </w:p>
        </w:tc>
      </w:tr>
    </w:tbl>
    <w:p w14:paraId="4E0E243D" w14:textId="77777777" w:rsidR="00E83DA5" w:rsidRDefault="00000000">
      <w:pPr>
        <w:pStyle w:val="Heading3"/>
      </w:pPr>
      <w:r>
        <w:t>Proposed Filters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3DA5" w14:paraId="0C755A43" w14:textId="77777777">
        <w:tc>
          <w:tcPr>
            <w:tcW w:w="2160" w:type="dxa"/>
          </w:tcPr>
          <w:p w14:paraId="0F9113BA" w14:textId="77777777" w:rsidR="00E83DA5" w:rsidRDefault="00000000">
            <w:r>
              <w:rPr>
                <w:b/>
              </w:rPr>
              <w:t>Filter</w:t>
            </w:r>
          </w:p>
        </w:tc>
        <w:tc>
          <w:tcPr>
            <w:tcW w:w="2160" w:type="dxa"/>
          </w:tcPr>
          <w:p w14:paraId="4BAE78B2" w14:textId="77777777" w:rsidR="00E83DA5" w:rsidRDefault="00000000">
            <w:r>
              <w:rPr>
                <w:b/>
              </w:rPr>
              <w:t>Type</w:t>
            </w:r>
          </w:p>
        </w:tc>
        <w:tc>
          <w:tcPr>
            <w:tcW w:w="2160" w:type="dxa"/>
          </w:tcPr>
          <w:p w14:paraId="7F59325B" w14:textId="77777777" w:rsidR="00E83DA5" w:rsidRDefault="00000000">
            <w:r>
              <w:rPr>
                <w:b/>
              </w:rPr>
              <w:t>Default</w:t>
            </w:r>
          </w:p>
        </w:tc>
        <w:tc>
          <w:tcPr>
            <w:tcW w:w="2160" w:type="dxa"/>
          </w:tcPr>
          <w:p w14:paraId="1BEDCA44" w14:textId="77777777" w:rsidR="00E83DA5" w:rsidRDefault="00000000">
            <w:r>
              <w:rPr>
                <w:b/>
              </w:rPr>
              <w:t>Notes</w:t>
            </w:r>
          </w:p>
        </w:tc>
      </w:tr>
      <w:tr w:rsidR="00E83DA5" w14:paraId="31C9C085" w14:textId="77777777">
        <w:tc>
          <w:tcPr>
            <w:tcW w:w="2160" w:type="dxa"/>
          </w:tcPr>
          <w:p w14:paraId="0D1481BA" w14:textId="77777777" w:rsidR="00E83DA5" w:rsidRDefault="00000000">
            <w:r>
              <w:t>Date Range</w:t>
            </w:r>
          </w:p>
        </w:tc>
        <w:tc>
          <w:tcPr>
            <w:tcW w:w="2160" w:type="dxa"/>
          </w:tcPr>
          <w:p w14:paraId="66C177B0" w14:textId="77777777" w:rsidR="00E83DA5" w:rsidRDefault="00000000">
            <w:r>
              <w:t>Date picker</w:t>
            </w:r>
          </w:p>
        </w:tc>
        <w:tc>
          <w:tcPr>
            <w:tcW w:w="2160" w:type="dxa"/>
          </w:tcPr>
          <w:p w14:paraId="271980D8" w14:textId="77777777" w:rsidR="00E83DA5" w:rsidRDefault="00000000">
            <w:r>
              <w:t>Last 7 days</w:t>
            </w:r>
          </w:p>
        </w:tc>
        <w:tc>
          <w:tcPr>
            <w:tcW w:w="2160" w:type="dxa"/>
          </w:tcPr>
          <w:p w14:paraId="18709325" w14:textId="77777777" w:rsidR="00E83DA5" w:rsidRDefault="00E83DA5"/>
        </w:tc>
      </w:tr>
      <w:tr w:rsidR="00E83DA5" w14:paraId="616BEB59" w14:textId="77777777">
        <w:tc>
          <w:tcPr>
            <w:tcW w:w="2160" w:type="dxa"/>
          </w:tcPr>
          <w:p w14:paraId="23EB6C22" w14:textId="77777777" w:rsidR="00E83DA5" w:rsidRDefault="00000000">
            <w:r>
              <w:t>Core Configuration</w:t>
            </w:r>
          </w:p>
        </w:tc>
        <w:tc>
          <w:tcPr>
            <w:tcW w:w="2160" w:type="dxa"/>
          </w:tcPr>
          <w:p w14:paraId="19A02893" w14:textId="77777777" w:rsidR="00E83DA5" w:rsidRDefault="00000000">
            <w:r>
              <w:t>Dropdown</w:t>
            </w:r>
          </w:p>
        </w:tc>
        <w:tc>
          <w:tcPr>
            <w:tcW w:w="2160" w:type="dxa"/>
          </w:tcPr>
          <w:p w14:paraId="3041492C" w14:textId="77777777" w:rsidR="00E83DA5" w:rsidRDefault="00000000">
            <w:r>
              <w:t>Latest</w:t>
            </w:r>
          </w:p>
        </w:tc>
        <w:tc>
          <w:tcPr>
            <w:tcW w:w="2160" w:type="dxa"/>
          </w:tcPr>
          <w:p w14:paraId="53A0F88C" w14:textId="77777777" w:rsidR="00E83DA5" w:rsidRDefault="00000000">
            <w:r>
              <w:t>Select BOC/EOC configuration</w:t>
            </w:r>
          </w:p>
        </w:tc>
      </w:tr>
      <w:tr w:rsidR="00E83DA5" w14:paraId="0D92D668" w14:textId="77777777">
        <w:tc>
          <w:tcPr>
            <w:tcW w:w="2160" w:type="dxa"/>
          </w:tcPr>
          <w:p w14:paraId="0430A308" w14:textId="77777777" w:rsidR="00E83DA5" w:rsidRDefault="00000000">
            <w:r>
              <w:t>Power Threshold</w:t>
            </w:r>
          </w:p>
        </w:tc>
        <w:tc>
          <w:tcPr>
            <w:tcW w:w="2160" w:type="dxa"/>
          </w:tcPr>
          <w:p w14:paraId="58EB1A62" w14:textId="77777777" w:rsidR="00E83DA5" w:rsidRDefault="00000000">
            <w:r>
              <w:t>Slider</w:t>
            </w:r>
          </w:p>
        </w:tc>
        <w:tc>
          <w:tcPr>
            <w:tcW w:w="2160" w:type="dxa"/>
          </w:tcPr>
          <w:p w14:paraId="4E600F72" w14:textId="77777777" w:rsidR="00E83DA5" w:rsidRDefault="00000000">
            <w:r>
              <w:t>&gt; 0 kW</w:t>
            </w:r>
          </w:p>
        </w:tc>
        <w:tc>
          <w:tcPr>
            <w:tcW w:w="2160" w:type="dxa"/>
          </w:tcPr>
          <w:p w14:paraId="563D6D31" w14:textId="77777777" w:rsidR="00E83DA5" w:rsidRDefault="00000000">
            <w:r>
              <w:t xml:space="preserve">Filter operational </w:t>
            </w:r>
            <w:r>
              <w:lastRenderedPageBreak/>
              <w:t>periods only</w:t>
            </w:r>
          </w:p>
        </w:tc>
      </w:tr>
      <w:tr w:rsidR="00E83DA5" w14:paraId="01410727" w14:textId="77777777">
        <w:tc>
          <w:tcPr>
            <w:tcW w:w="2160" w:type="dxa"/>
          </w:tcPr>
          <w:p w14:paraId="553812F2" w14:textId="77777777" w:rsidR="00E83DA5" w:rsidRDefault="00000000">
            <w:r>
              <w:lastRenderedPageBreak/>
              <w:t>Rod Selection</w:t>
            </w:r>
          </w:p>
        </w:tc>
        <w:tc>
          <w:tcPr>
            <w:tcW w:w="2160" w:type="dxa"/>
          </w:tcPr>
          <w:p w14:paraId="633BAC79" w14:textId="77777777" w:rsidR="00E83DA5" w:rsidRDefault="00000000">
            <w:r>
              <w:t>Multi-select</w:t>
            </w:r>
          </w:p>
        </w:tc>
        <w:tc>
          <w:tcPr>
            <w:tcW w:w="2160" w:type="dxa"/>
          </w:tcPr>
          <w:p w14:paraId="035480A4" w14:textId="77777777" w:rsidR="00E83DA5" w:rsidRDefault="00000000">
            <w:r>
              <w:t>All</w:t>
            </w:r>
          </w:p>
        </w:tc>
        <w:tc>
          <w:tcPr>
            <w:tcW w:w="2160" w:type="dxa"/>
          </w:tcPr>
          <w:p w14:paraId="5BD7CF85" w14:textId="77777777" w:rsidR="00E83DA5" w:rsidRDefault="00000000">
            <w:r>
              <w:t>Filter specific rods</w:t>
            </w:r>
          </w:p>
        </w:tc>
      </w:tr>
    </w:tbl>
    <w:p w14:paraId="36BC0184" w14:textId="77777777" w:rsidR="00E83DA5" w:rsidRDefault="00000000">
      <w:pPr>
        <w:pStyle w:val="Heading3"/>
      </w:pPr>
      <w:r>
        <w:t>Data Sources</w:t>
      </w:r>
    </w:p>
    <w:p w14:paraId="6592EE15" w14:textId="77777777" w:rsidR="00E83DA5" w:rsidRDefault="00000000">
      <w:r>
        <w:t>• serial_data/*.csv - Reactor time-series</w:t>
      </w:r>
    </w:p>
    <w:p w14:paraId="50C48BB9" w14:textId="77777777" w:rsidR="00E83DA5" w:rsidRDefault="00000000">
      <w:r>
        <w:t>• Xe_burnup_2025.csv - Xenon/Iodine dynamics (433K+ rows)</w:t>
      </w:r>
    </w:p>
    <w:p w14:paraId="1F3107DC" w14:textId="77777777" w:rsidR="00E83DA5" w:rsidRDefault="00000000">
      <w:r>
        <w:t>• static/core/*.csv - Core configurations with burnup</w:t>
      </w:r>
    </w:p>
    <w:p w14:paraId="3707399F" w14:textId="77777777" w:rsidR="00E83DA5" w:rsidRDefault="00000000">
      <w:r>
        <w:t>• rho_vs_T.csv - Reactivity vs temperature lookup</w:t>
      </w:r>
    </w:p>
    <w:p w14:paraId="2B3A532B" w14:textId="77777777" w:rsidR="00E83DA5" w:rsidRDefault="00000000">
      <w:pPr>
        <w:pStyle w:val="Heading3"/>
      </w:pPr>
      <w:r>
        <w:t>Questions for Nick</w:t>
      </w:r>
    </w:p>
    <w:p w14:paraId="77955A41" w14:textId="77777777" w:rsidR="00E83DA5" w:rsidRDefault="00000000" w:rsidP="00040DC6">
      <w:pPr>
        <w:pStyle w:val="ListBullet"/>
        <w:numPr>
          <w:ilvl w:val="0"/>
          <w:numId w:val="0"/>
        </w:numPr>
      </w:pPr>
      <w:r>
        <w:t xml:space="preserve">[ </w:t>
      </w:r>
      <w:proofErr w:type="gramStart"/>
      <w:r>
        <w:t xml:space="preserve">  ]</w:t>
      </w:r>
      <w:proofErr w:type="gramEnd"/>
      <w:r>
        <w:t xml:space="preserve"> Is the Xenon correlation the most valuable insight here?</w:t>
      </w:r>
    </w:p>
    <w:p w14:paraId="37B47450" w14:textId="77777777" w:rsidR="00E83DA5" w:rsidRDefault="00000000" w:rsidP="00040DC6">
      <w:pPr>
        <w:pStyle w:val="ListBullet"/>
        <w:numPr>
          <w:ilvl w:val="0"/>
          <w:numId w:val="0"/>
        </w:numPr>
      </w:pPr>
      <w:r>
        <w:t xml:space="preserve">[ </w:t>
      </w:r>
      <w:proofErr w:type="gramStart"/>
      <w:r>
        <w:t xml:space="preserve">  ]</w:t>
      </w:r>
      <w:proofErr w:type="gramEnd"/>
      <w:r>
        <w:t xml:space="preserve"> Should MPACT shadow predictions be overlaid on measured data?</w:t>
      </w:r>
    </w:p>
    <w:p w14:paraId="20DEEEEA" w14:textId="77777777" w:rsidR="00E83DA5" w:rsidRDefault="00000000" w:rsidP="00040DC6">
      <w:pPr>
        <w:pStyle w:val="ListBullet"/>
        <w:numPr>
          <w:ilvl w:val="0"/>
          <w:numId w:val="0"/>
        </w:numPr>
      </w:pPr>
      <w:r>
        <w:t xml:space="preserve">[ </w:t>
      </w:r>
      <w:proofErr w:type="gramStart"/>
      <w:r>
        <w:t xml:space="preserve">  ]</w:t>
      </w:r>
      <w:proofErr w:type="gramEnd"/>
      <w:r>
        <w:t xml:space="preserve"> What burnup thresholds would trigger attention? (for heatmap colors)</w:t>
      </w:r>
    </w:p>
    <w:p w14:paraId="23805649" w14:textId="77777777" w:rsidR="00E83DA5" w:rsidRDefault="00000000" w:rsidP="00040DC6">
      <w:pPr>
        <w:pStyle w:val="ListBullet"/>
        <w:numPr>
          <w:ilvl w:val="0"/>
          <w:numId w:val="0"/>
        </w:numPr>
      </w:pPr>
      <w:r>
        <w:t xml:space="preserve">[ </w:t>
      </w:r>
      <w:proofErr w:type="gramStart"/>
      <w:r>
        <w:t xml:space="preserve">  ]</w:t>
      </w:r>
      <w:proofErr w:type="gramEnd"/>
      <w:r>
        <w:t xml:space="preserve"> How is "startup time" currently defined/measured?</w:t>
      </w:r>
    </w:p>
    <w:p w14:paraId="0D7AE8BE" w14:textId="77777777" w:rsidR="00E83DA5" w:rsidRDefault="00000000">
      <w:r>
        <w:br w:type="page"/>
      </w:r>
    </w:p>
    <w:p w14:paraId="3F3F79AB" w14:textId="77777777" w:rsidR="00E83DA5" w:rsidRDefault="00000000">
      <w:pPr>
        <w:pStyle w:val="Heading1"/>
      </w:pPr>
      <w:r>
        <w:lastRenderedPageBreak/>
        <w:t>Scenario 3: Elog Activity Summary</w:t>
      </w:r>
    </w:p>
    <w:p w14:paraId="012B7B41" w14:textId="77777777" w:rsidR="00E83DA5" w:rsidRDefault="00000000">
      <w:pPr>
        <w:pStyle w:val="Heading2"/>
      </w:pPr>
      <w:r>
        <w:t>Priority: MEDIUM</w:t>
      </w:r>
    </w:p>
    <w:p w14:paraId="7C240FD4" w14:textId="77777777" w:rsidR="00E83DA5" w:rsidRDefault="00000000">
      <w:pPr>
        <w:pStyle w:val="Heading3"/>
      </w:pPr>
      <w:r>
        <w:t>User Story</w:t>
      </w:r>
    </w:p>
    <w:p w14:paraId="0E802018" w14:textId="77777777" w:rsidR="00E83DA5" w:rsidRDefault="00000000">
      <w:r>
        <w:t>As a facility manager or regulatory inspector, I want to see a summary of operations log activity so that I can understand operational patterns, verify compliance, and prepare for audits.</w:t>
      </w:r>
    </w:p>
    <w:p w14:paraId="645C031F" w14:textId="77777777" w:rsidR="00E83DA5" w:rsidRDefault="00000000">
      <w:pPr>
        <w:pStyle w:val="Heading3"/>
      </w:pPr>
      <w:r>
        <w:t>Questions This Dashboard Answers</w:t>
      </w:r>
    </w:p>
    <w:p w14:paraId="38F0A443" w14:textId="77777777" w:rsidR="00E83DA5" w:rsidRDefault="00000000" w:rsidP="00040DC6">
      <w:pPr>
        <w:pStyle w:val="ListBullet"/>
        <w:numPr>
          <w:ilvl w:val="0"/>
          <w:numId w:val="0"/>
        </w:numPr>
      </w:pPr>
      <w:r>
        <w:t>• How many log entries were created per day/week/month?</w:t>
      </w:r>
    </w:p>
    <w:p w14:paraId="02DA7CAE" w14:textId="77777777" w:rsidR="00E83DA5" w:rsidRDefault="00000000" w:rsidP="00040DC6">
      <w:pPr>
        <w:pStyle w:val="ListBullet"/>
        <w:numPr>
          <w:ilvl w:val="0"/>
          <w:numId w:val="0"/>
        </w:numPr>
      </w:pPr>
      <w:r>
        <w:t>• Which operators have logged the most entries?</w:t>
      </w:r>
    </w:p>
    <w:p w14:paraId="12EDC6A0" w14:textId="77777777" w:rsidR="00E83DA5" w:rsidRDefault="00000000" w:rsidP="00040DC6">
      <w:pPr>
        <w:pStyle w:val="ListBullet"/>
        <w:numPr>
          <w:ilvl w:val="0"/>
          <w:numId w:val="0"/>
        </w:numPr>
      </w:pPr>
      <w:r>
        <w:t>• What types of operations are most frequently logged?</w:t>
      </w:r>
    </w:p>
    <w:p w14:paraId="46E9B06F" w14:textId="77777777" w:rsidR="00E83DA5" w:rsidRDefault="00000000" w:rsidP="00040DC6">
      <w:pPr>
        <w:pStyle w:val="ListBullet"/>
        <w:numPr>
          <w:ilvl w:val="0"/>
          <w:numId w:val="0"/>
        </w:numPr>
      </w:pPr>
      <w:r>
        <w:t>• Are there gaps in logging that need investigation?</w:t>
      </w:r>
    </w:p>
    <w:p w14:paraId="0E2267AC" w14:textId="77777777" w:rsidR="00E83DA5" w:rsidRDefault="00000000" w:rsidP="00040DC6">
      <w:pPr>
        <w:pStyle w:val="ListBullet"/>
        <w:numPr>
          <w:ilvl w:val="0"/>
          <w:numId w:val="0"/>
        </w:numPr>
      </w:pPr>
      <w:r>
        <w:t>• What is the run history over a given period?</w:t>
      </w:r>
    </w:p>
    <w:p w14:paraId="58EFE0B0" w14:textId="77777777" w:rsidR="00E83DA5" w:rsidRDefault="00000000">
      <w:pPr>
        <w:pStyle w:val="Heading3"/>
      </w:pPr>
      <w:r>
        <w:t>Proposed Charts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3DA5" w14:paraId="5606AF14" w14:textId="77777777">
        <w:tc>
          <w:tcPr>
            <w:tcW w:w="2160" w:type="dxa"/>
          </w:tcPr>
          <w:p w14:paraId="058BAA6A" w14:textId="77777777" w:rsidR="00E83DA5" w:rsidRDefault="00000000">
            <w:r>
              <w:rPr>
                <w:b/>
              </w:rPr>
              <w:t>Chart Name</w:t>
            </w:r>
          </w:p>
        </w:tc>
        <w:tc>
          <w:tcPr>
            <w:tcW w:w="2160" w:type="dxa"/>
          </w:tcPr>
          <w:p w14:paraId="5A155C41" w14:textId="77777777" w:rsidR="00E83DA5" w:rsidRDefault="00000000">
            <w:r>
              <w:rPr>
                <w:b/>
              </w:rPr>
              <w:t>Type</w:t>
            </w:r>
          </w:p>
        </w:tc>
        <w:tc>
          <w:tcPr>
            <w:tcW w:w="2160" w:type="dxa"/>
          </w:tcPr>
          <w:p w14:paraId="008108DA" w14:textId="77777777" w:rsidR="00E83DA5" w:rsidRDefault="00000000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713D4180" w14:textId="77777777" w:rsidR="00E83DA5" w:rsidRDefault="00000000">
            <w:r>
              <w:rPr>
                <w:b/>
              </w:rPr>
              <w:t>Priority</w:t>
            </w:r>
          </w:p>
        </w:tc>
      </w:tr>
      <w:tr w:rsidR="00E83DA5" w14:paraId="151F9BD8" w14:textId="77777777">
        <w:tc>
          <w:tcPr>
            <w:tcW w:w="2160" w:type="dxa"/>
          </w:tcPr>
          <w:p w14:paraId="597786EE" w14:textId="77777777" w:rsidR="00E83DA5" w:rsidRDefault="00000000">
            <w:r>
              <w:t>Entries Per Day</w:t>
            </w:r>
          </w:p>
        </w:tc>
        <w:tc>
          <w:tcPr>
            <w:tcW w:w="2160" w:type="dxa"/>
          </w:tcPr>
          <w:p w14:paraId="59802B2E" w14:textId="77777777" w:rsidR="00E83DA5" w:rsidRDefault="00000000">
            <w:r>
              <w:t>Bar chart</w:t>
            </w:r>
          </w:p>
        </w:tc>
        <w:tc>
          <w:tcPr>
            <w:tcW w:w="2160" w:type="dxa"/>
          </w:tcPr>
          <w:p w14:paraId="250571EF" w14:textId="77777777" w:rsidR="00E83DA5" w:rsidRDefault="00000000">
            <w:r>
              <w:t>Count of log entries by day</w:t>
            </w:r>
          </w:p>
        </w:tc>
        <w:tc>
          <w:tcPr>
            <w:tcW w:w="2160" w:type="dxa"/>
          </w:tcPr>
          <w:p w14:paraId="5CF098B7" w14:textId="77777777" w:rsidR="00E83DA5" w:rsidRDefault="00000000">
            <w:r>
              <w:t>P0</w:t>
            </w:r>
          </w:p>
        </w:tc>
      </w:tr>
      <w:tr w:rsidR="00E83DA5" w14:paraId="15AD81F3" w14:textId="77777777">
        <w:tc>
          <w:tcPr>
            <w:tcW w:w="2160" w:type="dxa"/>
          </w:tcPr>
          <w:p w14:paraId="78AA6E81" w14:textId="77777777" w:rsidR="00E83DA5" w:rsidRDefault="00000000">
            <w:r>
              <w:t>Entries by Operator</w:t>
            </w:r>
          </w:p>
        </w:tc>
        <w:tc>
          <w:tcPr>
            <w:tcW w:w="2160" w:type="dxa"/>
          </w:tcPr>
          <w:p w14:paraId="3D5E3E2E" w14:textId="77777777" w:rsidR="00E83DA5" w:rsidRDefault="00000000">
            <w:r>
              <w:t>Pie/donut</w:t>
            </w:r>
          </w:p>
        </w:tc>
        <w:tc>
          <w:tcPr>
            <w:tcW w:w="2160" w:type="dxa"/>
          </w:tcPr>
          <w:p w14:paraId="6384332A" w14:textId="77777777" w:rsidR="00E83DA5" w:rsidRDefault="00000000">
            <w:r>
              <w:t>Distribution of entries across operators</w:t>
            </w:r>
          </w:p>
        </w:tc>
        <w:tc>
          <w:tcPr>
            <w:tcW w:w="2160" w:type="dxa"/>
          </w:tcPr>
          <w:p w14:paraId="61ABC4E5" w14:textId="77777777" w:rsidR="00E83DA5" w:rsidRDefault="00000000">
            <w:r>
              <w:t>P1</w:t>
            </w:r>
          </w:p>
        </w:tc>
      </w:tr>
      <w:tr w:rsidR="00E83DA5" w14:paraId="2A3C99D0" w14:textId="77777777">
        <w:tc>
          <w:tcPr>
            <w:tcW w:w="2160" w:type="dxa"/>
          </w:tcPr>
          <w:p w14:paraId="3C5F0B50" w14:textId="77777777" w:rsidR="00E83DA5" w:rsidRDefault="00000000">
            <w:r>
              <w:t>Run Timeline</w:t>
            </w:r>
          </w:p>
        </w:tc>
        <w:tc>
          <w:tcPr>
            <w:tcW w:w="2160" w:type="dxa"/>
          </w:tcPr>
          <w:p w14:paraId="2541D335" w14:textId="77777777" w:rsidR="00E83DA5" w:rsidRDefault="00000000">
            <w:r>
              <w:t>Gantt/timeline</w:t>
            </w:r>
          </w:p>
        </w:tc>
        <w:tc>
          <w:tcPr>
            <w:tcW w:w="2160" w:type="dxa"/>
          </w:tcPr>
          <w:p w14:paraId="6950553E" w14:textId="77777777" w:rsidR="00E83DA5" w:rsidRDefault="00000000">
            <w:r>
              <w:t>Visual timeline of reactor runs</w:t>
            </w:r>
          </w:p>
        </w:tc>
        <w:tc>
          <w:tcPr>
            <w:tcW w:w="2160" w:type="dxa"/>
          </w:tcPr>
          <w:p w14:paraId="49E3262E" w14:textId="77777777" w:rsidR="00E83DA5" w:rsidRDefault="00000000">
            <w:r>
              <w:t>P1</w:t>
            </w:r>
          </w:p>
        </w:tc>
      </w:tr>
      <w:tr w:rsidR="00E83DA5" w14:paraId="522BE1FB" w14:textId="77777777">
        <w:tc>
          <w:tcPr>
            <w:tcW w:w="2160" w:type="dxa"/>
          </w:tcPr>
          <w:p w14:paraId="71E59800" w14:textId="77777777" w:rsidR="00E83DA5" w:rsidRDefault="00000000">
            <w:r>
              <w:t>Entry Categories</w:t>
            </w:r>
          </w:p>
        </w:tc>
        <w:tc>
          <w:tcPr>
            <w:tcW w:w="2160" w:type="dxa"/>
          </w:tcPr>
          <w:p w14:paraId="1005373B" w14:textId="77777777" w:rsidR="00E83DA5" w:rsidRDefault="00000000">
            <w:r>
              <w:t>Bar chart</w:t>
            </w:r>
          </w:p>
        </w:tc>
        <w:tc>
          <w:tcPr>
            <w:tcW w:w="2160" w:type="dxa"/>
          </w:tcPr>
          <w:p w14:paraId="3324963F" w14:textId="77777777" w:rsidR="00E83DA5" w:rsidRDefault="00000000">
            <w:r>
              <w:t>Breakdown by entry type (startup, shutdown, observation)</w:t>
            </w:r>
          </w:p>
        </w:tc>
        <w:tc>
          <w:tcPr>
            <w:tcW w:w="2160" w:type="dxa"/>
          </w:tcPr>
          <w:p w14:paraId="1DA4B120" w14:textId="77777777" w:rsidR="00E83DA5" w:rsidRDefault="00000000">
            <w:r>
              <w:t>P2</w:t>
            </w:r>
          </w:p>
        </w:tc>
      </w:tr>
      <w:tr w:rsidR="00E83DA5" w14:paraId="7061BBA5" w14:textId="77777777">
        <w:tc>
          <w:tcPr>
            <w:tcW w:w="2160" w:type="dxa"/>
          </w:tcPr>
          <w:p w14:paraId="78892D5A" w14:textId="77777777" w:rsidR="00E83DA5" w:rsidRDefault="00000000">
            <w:r>
              <w:t>Logging Gaps</w:t>
            </w:r>
          </w:p>
        </w:tc>
        <w:tc>
          <w:tcPr>
            <w:tcW w:w="2160" w:type="dxa"/>
          </w:tcPr>
          <w:p w14:paraId="419DC75D" w14:textId="77777777" w:rsidR="00E83DA5" w:rsidRDefault="00000000">
            <w:r>
              <w:t>Calendar heatmap</w:t>
            </w:r>
          </w:p>
        </w:tc>
        <w:tc>
          <w:tcPr>
            <w:tcW w:w="2160" w:type="dxa"/>
          </w:tcPr>
          <w:p w14:paraId="5CF60364" w14:textId="77777777" w:rsidR="00E83DA5" w:rsidRDefault="00000000">
            <w:r>
              <w:t>Highlight days with few/no entries</w:t>
            </w:r>
          </w:p>
        </w:tc>
        <w:tc>
          <w:tcPr>
            <w:tcW w:w="2160" w:type="dxa"/>
          </w:tcPr>
          <w:p w14:paraId="64ECED8A" w14:textId="77777777" w:rsidR="00E83DA5" w:rsidRDefault="00000000">
            <w:r>
              <w:t>P2</w:t>
            </w:r>
          </w:p>
        </w:tc>
      </w:tr>
    </w:tbl>
    <w:p w14:paraId="70689416" w14:textId="77777777" w:rsidR="00E83DA5" w:rsidRDefault="00000000">
      <w:pPr>
        <w:pStyle w:val="Heading3"/>
      </w:pPr>
      <w:r>
        <w:t>Proposed Filters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3DA5" w14:paraId="1FF101A5" w14:textId="77777777">
        <w:tc>
          <w:tcPr>
            <w:tcW w:w="2160" w:type="dxa"/>
          </w:tcPr>
          <w:p w14:paraId="77060673" w14:textId="77777777" w:rsidR="00E83DA5" w:rsidRDefault="00000000">
            <w:r>
              <w:rPr>
                <w:b/>
              </w:rPr>
              <w:t>Filter</w:t>
            </w:r>
          </w:p>
        </w:tc>
        <w:tc>
          <w:tcPr>
            <w:tcW w:w="2160" w:type="dxa"/>
          </w:tcPr>
          <w:p w14:paraId="3D3270B9" w14:textId="77777777" w:rsidR="00E83DA5" w:rsidRDefault="00000000">
            <w:r>
              <w:rPr>
                <w:b/>
              </w:rPr>
              <w:t>Type</w:t>
            </w:r>
          </w:p>
        </w:tc>
        <w:tc>
          <w:tcPr>
            <w:tcW w:w="2160" w:type="dxa"/>
          </w:tcPr>
          <w:p w14:paraId="531B484A" w14:textId="77777777" w:rsidR="00E83DA5" w:rsidRDefault="00000000">
            <w:r>
              <w:rPr>
                <w:b/>
              </w:rPr>
              <w:t>Default</w:t>
            </w:r>
          </w:p>
        </w:tc>
        <w:tc>
          <w:tcPr>
            <w:tcW w:w="2160" w:type="dxa"/>
          </w:tcPr>
          <w:p w14:paraId="58B12BFA" w14:textId="77777777" w:rsidR="00E83DA5" w:rsidRDefault="00000000">
            <w:r>
              <w:rPr>
                <w:b/>
              </w:rPr>
              <w:t>Notes</w:t>
            </w:r>
          </w:p>
        </w:tc>
      </w:tr>
      <w:tr w:rsidR="00E83DA5" w14:paraId="7B6D13E5" w14:textId="77777777">
        <w:tc>
          <w:tcPr>
            <w:tcW w:w="2160" w:type="dxa"/>
          </w:tcPr>
          <w:p w14:paraId="7BD8D906" w14:textId="77777777" w:rsidR="00E83DA5" w:rsidRDefault="00000000">
            <w:r>
              <w:t>Date Range</w:t>
            </w:r>
          </w:p>
        </w:tc>
        <w:tc>
          <w:tcPr>
            <w:tcW w:w="2160" w:type="dxa"/>
          </w:tcPr>
          <w:p w14:paraId="490AC353" w14:textId="77777777" w:rsidR="00E83DA5" w:rsidRDefault="00000000">
            <w:r>
              <w:t>Date picker</w:t>
            </w:r>
          </w:p>
        </w:tc>
        <w:tc>
          <w:tcPr>
            <w:tcW w:w="2160" w:type="dxa"/>
          </w:tcPr>
          <w:p w14:paraId="3CF422A4" w14:textId="77777777" w:rsidR="00E83DA5" w:rsidRDefault="00000000">
            <w:r>
              <w:t>Last 30 days</w:t>
            </w:r>
          </w:p>
        </w:tc>
        <w:tc>
          <w:tcPr>
            <w:tcW w:w="2160" w:type="dxa"/>
          </w:tcPr>
          <w:p w14:paraId="7CE1BF19" w14:textId="77777777" w:rsidR="00E83DA5" w:rsidRDefault="00E83DA5"/>
        </w:tc>
      </w:tr>
      <w:tr w:rsidR="00E83DA5" w14:paraId="5A6B481F" w14:textId="77777777">
        <w:tc>
          <w:tcPr>
            <w:tcW w:w="2160" w:type="dxa"/>
          </w:tcPr>
          <w:p w14:paraId="22A13519" w14:textId="77777777" w:rsidR="00E83DA5" w:rsidRDefault="00000000">
            <w:r>
              <w:t>Operator</w:t>
            </w:r>
          </w:p>
        </w:tc>
        <w:tc>
          <w:tcPr>
            <w:tcW w:w="2160" w:type="dxa"/>
          </w:tcPr>
          <w:p w14:paraId="1D7ED222" w14:textId="77777777" w:rsidR="00E83DA5" w:rsidRDefault="00000000">
            <w:r>
              <w:t>Multi-select</w:t>
            </w:r>
          </w:p>
        </w:tc>
        <w:tc>
          <w:tcPr>
            <w:tcW w:w="2160" w:type="dxa"/>
          </w:tcPr>
          <w:p w14:paraId="255011DC" w14:textId="77777777" w:rsidR="00E83DA5" w:rsidRDefault="00000000">
            <w:r>
              <w:t>All</w:t>
            </w:r>
          </w:p>
        </w:tc>
        <w:tc>
          <w:tcPr>
            <w:tcW w:w="2160" w:type="dxa"/>
          </w:tcPr>
          <w:p w14:paraId="0BC9DE8C" w14:textId="77777777" w:rsidR="00E83DA5" w:rsidRDefault="00E83DA5"/>
        </w:tc>
      </w:tr>
      <w:tr w:rsidR="00E83DA5" w14:paraId="740276BD" w14:textId="77777777">
        <w:tc>
          <w:tcPr>
            <w:tcW w:w="2160" w:type="dxa"/>
          </w:tcPr>
          <w:p w14:paraId="60BAADFE" w14:textId="77777777" w:rsidR="00E83DA5" w:rsidRDefault="00000000">
            <w:r>
              <w:t>Run Number</w:t>
            </w:r>
          </w:p>
        </w:tc>
        <w:tc>
          <w:tcPr>
            <w:tcW w:w="2160" w:type="dxa"/>
          </w:tcPr>
          <w:p w14:paraId="74B1D637" w14:textId="77777777" w:rsidR="00E83DA5" w:rsidRDefault="00000000">
            <w:r>
              <w:t>Dropdown</w:t>
            </w:r>
          </w:p>
        </w:tc>
        <w:tc>
          <w:tcPr>
            <w:tcW w:w="2160" w:type="dxa"/>
          </w:tcPr>
          <w:p w14:paraId="6574003A" w14:textId="77777777" w:rsidR="00E83DA5" w:rsidRDefault="00000000">
            <w:r>
              <w:t>All</w:t>
            </w:r>
          </w:p>
        </w:tc>
        <w:tc>
          <w:tcPr>
            <w:tcW w:w="2160" w:type="dxa"/>
          </w:tcPr>
          <w:p w14:paraId="2E39A1D7" w14:textId="77777777" w:rsidR="00E83DA5" w:rsidRDefault="00E83DA5"/>
        </w:tc>
      </w:tr>
      <w:tr w:rsidR="00E83DA5" w14:paraId="6975E877" w14:textId="77777777">
        <w:tc>
          <w:tcPr>
            <w:tcW w:w="2160" w:type="dxa"/>
          </w:tcPr>
          <w:p w14:paraId="1D92355C" w14:textId="77777777" w:rsidR="00E83DA5" w:rsidRDefault="00000000">
            <w:r>
              <w:t>Keywords</w:t>
            </w:r>
          </w:p>
        </w:tc>
        <w:tc>
          <w:tcPr>
            <w:tcW w:w="2160" w:type="dxa"/>
          </w:tcPr>
          <w:p w14:paraId="0D15D847" w14:textId="77777777" w:rsidR="00E83DA5" w:rsidRDefault="00000000">
            <w:r>
              <w:t>Text search</w:t>
            </w:r>
          </w:p>
        </w:tc>
        <w:tc>
          <w:tcPr>
            <w:tcW w:w="2160" w:type="dxa"/>
          </w:tcPr>
          <w:p w14:paraId="1A16C4B5" w14:textId="77777777" w:rsidR="00E83DA5" w:rsidRDefault="00E83DA5"/>
        </w:tc>
        <w:tc>
          <w:tcPr>
            <w:tcW w:w="2160" w:type="dxa"/>
          </w:tcPr>
          <w:p w14:paraId="76850DF8" w14:textId="77777777" w:rsidR="00E83DA5" w:rsidRDefault="00000000">
            <w:r>
              <w:t>Full-text search across entries</w:t>
            </w:r>
          </w:p>
        </w:tc>
      </w:tr>
    </w:tbl>
    <w:p w14:paraId="6B64035B" w14:textId="77777777" w:rsidR="00E83DA5" w:rsidRDefault="00000000">
      <w:pPr>
        <w:pStyle w:val="Heading3"/>
      </w:pPr>
      <w:r>
        <w:t>Data Sources</w:t>
      </w:r>
    </w:p>
    <w:p w14:paraId="76E1AA00" w14:textId="77777777" w:rsidR="00E83DA5" w:rsidRDefault="00000000">
      <w:r>
        <w:t>• Elog system (currently JSON files, migrating to immutable blockchain)</w:t>
      </w:r>
    </w:p>
    <w:p w14:paraId="4A43AA13" w14:textId="77777777" w:rsidR="00E83DA5" w:rsidRDefault="00000000">
      <w:r>
        <w:t>• Note: This dashboard depends on elog system development (see Elog PRD)</w:t>
      </w:r>
    </w:p>
    <w:p w14:paraId="20E08048" w14:textId="77777777" w:rsidR="00E83DA5" w:rsidRDefault="00000000">
      <w:pPr>
        <w:pStyle w:val="Heading3"/>
      </w:pPr>
      <w:r>
        <w:t>Questions for Nick</w:t>
      </w:r>
    </w:p>
    <w:p w14:paraId="5FA61AC7" w14:textId="77777777" w:rsidR="00E83DA5" w:rsidRDefault="00000000" w:rsidP="00040DC6">
      <w:pPr>
        <w:pStyle w:val="ListBullet"/>
        <w:numPr>
          <w:ilvl w:val="0"/>
          <w:numId w:val="0"/>
        </w:numPr>
      </w:pPr>
      <w:r>
        <w:t xml:space="preserve">[ </w:t>
      </w:r>
      <w:proofErr w:type="gramStart"/>
      <w:r>
        <w:t xml:space="preserve">  ]</w:t>
      </w:r>
      <w:proofErr w:type="gramEnd"/>
      <w:r>
        <w:t xml:space="preserve"> What categories/tags should elog entries have?</w:t>
      </w:r>
    </w:p>
    <w:p w14:paraId="025E2F38" w14:textId="77777777" w:rsidR="00E83DA5" w:rsidRDefault="00000000" w:rsidP="00040DC6">
      <w:pPr>
        <w:pStyle w:val="ListBullet"/>
        <w:numPr>
          <w:ilvl w:val="0"/>
          <w:numId w:val="0"/>
        </w:numPr>
      </w:pPr>
      <w:r>
        <w:lastRenderedPageBreak/>
        <w:t xml:space="preserve">[ </w:t>
      </w:r>
      <w:proofErr w:type="gramStart"/>
      <w:r>
        <w:t xml:space="preserve">  ]</w:t>
      </w:r>
      <w:proofErr w:type="gramEnd"/>
      <w:r>
        <w:t xml:space="preserve"> What constitutes a "gap" that should be flagged?</w:t>
      </w:r>
    </w:p>
    <w:p w14:paraId="72463289" w14:textId="77777777" w:rsidR="00E83DA5" w:rsidRDefault="00000000" w:rsidP="00040DC6">
      <w:pPr>
        <w:pStyle w:val="ListBullet"/>
        <w:numPr>
          <w:ilvl w:val="0"/>
          <w:numId w:val="0"/>
        </w:numPr>
      </w:pPr>
      <w:r>
        <w:t xml:space="preserve">[ </w:t>
      </w:r>
      <w:proofErr w:type="gramStart"/>
      <w:r>
        <w:t xml:space="preserve">  ]</w:t>
      </w:r>
      <w:proofErr w:type="gramEnd"/>
      <w:r>
        <w:t xml:space="preserve"> Should this include export-to-PDF for audit preparation?</w:t>
      </w:r>
    </w:p>
    <w:p w14:paraId="0A0D9EA5" w14:textId="77777777" w:rsidR="00E83DA5" w:rsidRDefault="00000000">
      <w:r>
        <w:br w:type="page"/>
      </w:r>
    </w:p>
    <w:p w14:paraId="478BE77F" w14:textId="77777777" w:rsidR="00E83DA5" w:rsidRDefault="00000000">
      <w:pPr>
        <w:pStyle w:val="Heading1"/>
      </w:pPr>
      <w:r>
        <w:lastRenderedPageBreak/>
        <w:t>Scenario 4: Experiment Tracking</w:t>
      </w:r>
    </w:p>
    <w:p w14:paraId="5D3CDEE2" w14:textId="77777777" w:rsidR="00E83DA5" w:rsidRDefault="00000000">
      <w:pPr>
        <w:pStyle w:val="Heading2"/>
      </w:pPr>
      <w:r>
        <w:t>Priority: MEDIUM</w:t>
      </w:r>
    </w:p>
    <w:p w14:paraId="033F6596" w14:textId="77777777" w:rsidR="00E83DA5" w:rsidRDefault="00000000">
      <w:pPr>
        <w:pStyle w:val="Heading3"/>
      </w:pPr>
      <w:r>
        <w:t>User Story</w:t>
      </w:r>
    </w:p>
    <w:p w14:paraId="3228EB08" w14:textId="77777777" w:rsidR="00E83DA5" w:rsidRDefault="00000000">
      <w:r>
        <w:t>As a researcher or principal investigator, I want to track experiments from planning through completion so that I can manage research activities, correlate results with reactor conditions, and report on progress.</w:t>
      </w:r>
    </w:p>
    <w:p w14:paraId="66CD6CF2" w14:textId="77777777" w:rsidR="00E83DA5" w:rsidRDefault="00000000">
      <w:pPr>
        <w:pStyle w:val="Heading3"/>
      </w:pPr>
      <w:r>
        <w:t>Questions This Dashboard Answers</w:t>
      </w:r>
    </w:p>
    <w:p w14:paraId="71D964FD" w14:textId="77777777" w:rsidR="00E83DA5" w:rsidRDefault="00000000" w:rsidP="00040DC6">
      <w:pPr>
        <w:pStyle w:val="ListBullet"/>
        <w:numPr>
          <w:ilvl w:val="0"/>
          <w:numId w:val="0"/>
        </w:numPr>
      </w:pPr>
      <w:r>
        <w:t>• What experiments are currently planned, in progress, or completed?</w:t>
      </w:r>
    </w:p>
    <w:p w14:paraId="3C043F63" w14:textId="77777777" w:rsidR="00E83DA5" w:rsidRDefault="00000000" w:rsidP="00040DC6">
      <w:pPr>
        <w:pStyle w:val="ListBullet"/>
        <w:numPr>
          <w:ilvl w:val="0"/>
          <w:numId w:val="0"/>
        </w:numPr>
      </w:pPr>
      <w:r>
        <w:t>• What reactor conditions were present during each experiment?</w:t>
      </w:r>
    </w:p>
    <w:p w14:paraId="0A008E03" w14:textId="77777777" w:rsidR="00E83DA5" w:rsidRDefault="00000000" w:rsidP="00040DC6">
      <w:pPr>
        <w:pStyle w:val="ListBullet"/>
        <w:numPr>
          <w:ilvl w:val="0"/>
          <w:numId w:val="0"/>
        </w:numPr>
      </w:pPr>
      <w:r>
        <w:t>• How much beam time has each PI/project used?</w:t>
      </w:r>
    </w:p>
    <w:p w14:paraId="5254C2C9" w14:textId="77777777" w:rsidR="00E83DA5" w:rsidRDefault="00000000" w:rsidP="00040DC6">
      <w:pPr>
        <w:pStyle w:val="ListBullet"/>
        <w:numPr>
          <w:ilvl w:val="0"/>
          <w:numId w:val="0"/>
        </w:numPr>
      </w:pPr>
      <w:r>
        <w:t>• What is the backlog of experiments awaiting scheduling?</w:t>
      </w:r>
    </w:p>
    <w:p w14:paraId="18C16D9E" w14:textId="77777777" w:rsidR="00E83DA5" w:rsidRDefault="00000000" w:rsidP="00040DC6">
      <w:pPr>
        <w:pStyle w:val="ListBullet"/>
        <w:numPr>
          <w:ilvl w:val="0"/>
          <w:numId w:val="0"/>
        </w:numPr>
      </w:pPr>
      <w:r>
        <w:t>• Which experiments correlate with specific reactor runs?</w:t>
      </w:r>
    </w:p>
    <w:p w14:paraId="4F96FCA5" w14:textId="77777777" w:rsidR="00E83DA5" w:rsidRDefault="00000000">
      <w:pPr>
        <w:pStyle w:val="Heading3"/>
      </w:pPr>
      <w:r>
        <w:t>Proposed Charts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3DA5" w14:paraId="18A974EC" w14:textId="77777777">
        <w:tc>
          <w:tcPr>
            <w:tcW w:w="2160" w:type="dxa"/>
          </w:tcPr>
          <w:p w14:paraId="6E673342" w14:textId="77777777" w:rsidR="00E83DA5" w:rsidRDefault="00000000">
            <w:r>
              <w:rPr>
                <w:b/>
              </w:rPr>
              <w:t>Chart Name</w:t>
            </w:r>
          </w:p>
        </w:tc>
        <w:tc>
          <w:tcPr>
            <w:tcW w:w="2160" w:type="dxa"/>
          </w:tcPr>
          <w:p w14:paraId="08266BB5" w14:textId="77777777" w:rsidR="00E83DA5" w:rsidRDefault="00000000">
            <w:r>
              <w:rPr>
                <w:b/>
              </w:rPr>
              <w:t>Type</w:t>
            </w:r>
          </w:p>
        </w:tc>
        <w:tc>
          <w:tcPr>
            <w:tcW w:w="2160" w:type="dxa"/>
          </w:tcPr>
          <w:p w14:paraId="44FEB47A" w14:textId="77777777" w:rsidR="00E83DA5" w:rsidRDefault="00000000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7A5E8F39" w14:textId="77777777" w:rsidR="00E83DA5" w:rsidRDefault="00000000">
            <w:r>
              <w:rPr>
                <w:b/>
              </w:rPr>
              <w:t>Priority</w:t>
            </w:r>
          </w:p>
        </w:tc>
      </w:tr>
      <w:tr w:rsidR="00E83DA5" w14:paraId="7ECC1C4E" w14:textId="77777777">
        <w:tc>
          <w:tcPr>
            <w:tcW w:w="2160" w:type="dxa"/>
          </w:tcPr>
          <w:p w14:paraId="37F734E9" w14:textId="77777777" w:rsidR="00E83DA5" w:rsidRDefault="00000000">
            <w:r>
              <w:t>Experiment Status Funnel</w:t>
            </w:r>
          </w:p>
        </w:tc>
        <w:tc>
          <w:tcPr>
            <w:tcW w:w="2160" w:type="dxa"/>
          </w:tcPr>
          <w:p w14:paraId="21B5AACF" w14:textId="77777777" w:rsidR="00E83DA5" w:rsidRDefault="00000000">
            <w:r>
              <w:t>Funnel</w:t>
            </w:r>
          </w:p>
        </w:tc>
        <w:tc>
          <w:tcPr>
            <w:tcW w:w="2160" w:type="dxa"/>
          </w:tcPr>
          <w:p w14:paraId="51668AB5" w14:textId="77777777" w:rsidR="00E83DA5" w:rsidRDefault="00000000">
            <w:r>
              <w:t>Count by status: Planned → Scheduled → Running → Completed</w:t>
            </w:r>
          </w:p>
        </w:tc>
        <w:tc>
          <w:tcPr>
            <w:tcW w:w="2160" w:type="dxa"/>
          </w:tcPr>
          <w:p w14:paraId="65E434D7" w14:textId="77777777" w:rsidR="00E83DA5" w:rsidRDefault="00000000">
            <w:r>
              <w:t>P0</w:t>
            </w:r>
          </w:p>
        </w:tc>
      </w:tr>
      <w:tr w:rsidR="00E83DA5" w14:paraId="60149808" w14:textId="77777777">
        <w:tc>
          <w:tcPr>
            <w:tcW w:w="2160" w:type="dxa"/>
          </w:tcPr>
          <w:p w14:paraId="7766D45E" w14:textId="77777777" w:rsidR="00E83DA5" w:rsidRDefault="00000000">
            <w:r>
              <w:t>Experiment Calendar</w:t>
            </w:r>
          </w:p>
        </w:tc>
        <w:tc>
          <w:tcPr>
            <w:tcW w:w="2160" w:type="dxa"/>
          </w:tcPr>
          <w:p w14:paraId="3EEE19E7" w14:textId="77777777" w:rsidR="00E83DA5" w:rsidRDefault="00000000">
            <w:r>
              <w:t>Calendar</w:t>
            </w:r>
          </w:p>
        </w:tc>
        <w:tc>
          <w:tcPr>
            <w:tcW w:w="2160" w:type="dxa"/>
          </w:tcPr>
          <w:p w14:paraId="4F648138" w14:textId="77777777" w:rsidR="00E83DA5" w:rsidRDefault="00000000">
            <w:r>
              <w:t>Scheduled experiments on calendar view</w:t>
            </w:r>
          </w:p>
        </w:tc>
        <w:tc>
          <w:tcPr>
            <w:tcW w:w="2160" w:type="dxa"/>
          </w:tcPr>
          <w:p w14:paraId="5DBE1410" w14:textId="77777777" w:rsidR="00E83DA5" w:rsidRDefault="00000000">
            <w:r>
              <w:t>P1</w:t>
            </w:r>
          </w:p>
        </w:tc>
      </w:tr>
      <w:tr w:rsidR="00E83DA5" w14:paraId="3031912A" w14:textId="77777777">
        <w:tc>
          <w:tcPr>
            <w:tcW w:w="2160" w:type="dxa"/>
          </w:tcPr>
          <w:p w14:paraId="11194C2B" w14:textId="77777777" w:rsidR="00E83DA5" w:rsidRDefault="00000000">
            <w:r>
              <w:t>Irradiation Hours by PI</w:t>
            </w:r>
          </w:p>
        </w:tc>
        <w:tc>
          <w:tcPr>
            <w:tcW w:w="2160" w:type="dxa"/>
          </w:tcPr>
          <w:p w14:paraId="128BB842" w14:textId="77777777" w:rsidR="00E83DA5" w:rsidRDefault="00000000">
            <w:r>
              <w:t>Bar chart</w:t>
            </w:r>
          </w:p>
        </w:tc>
        <w:tc>
          <w:tcPr>
            <w:tcW w:w="2160" w:type="dxa"/>
          </w:tcPr>
          <w:p w14:paraId="15287D04" w14:textId="77777777" w:rsidR="00E83DA5" w:rsidRDefault="00000000">
            <w:r>
              <w:t>Usage breakdown by principal investigator</w:t>
            </w:r>
          </w:p>
        </w:tc>
        <w:tc>
          <w:tcPr>
            <w:tcW w:w="2160" w:type="dxa"/>
          </w:tcPr>
          <w:p w14:paraId="4D50CF67" w14:textId="77777777" w:rsidR="00E83DA5" w:rsidRDefault="00000000">
            <w:r>
              <w:t>P1</w:t>
            </w:r>
          </w:p>
        </w:tc>
      </w:tr>
      <w:tr w:rsidR="00E83DA5" w14:paraId="70BB6100" w14:textId="77777777">
        <w:tc>
          <w:tcPr>
            <w:tcW w:w="2160" w:type="dxa"/>
          </w:tcPr>
          <w:p w14:paraId="789ABD90" w14:textId="77777777" w:rsidR="00E83DA5" w:rsidRDefault="00000000">
            <w:r>
              <w:t>Experiment Timeline</w:t>
            </w:r>
          </w:p>
        </w:tc>
        <w:tc>
          <w:tcPr>
            <w:tcW w:w="2160" w:type="dxa"/>
          </w:tcPr>
          <w:p w14:paraId="63673E30" w14:textId="77777777" w:rsidR="00E83DA5" w:rsidRDefault="00000000">
            <w:r>
              <w:t>Gantt</w:t>
            </w:r>
          </w:p>
        </w:tc>
        <w:tc>
          <w:tcPr>
            <w:tcW w:w="2160" w:type="dxa"/>
          </w:tcPr>
          <w:p w14:paraId="0AC9A177" w14:textId="77777777" w:rsidR="00E83DA5" w:rsidRDefault="00000000">
            <w:r>
              <w:t>Timeline showing experiment duration and status</w:t>
            </w:r>
          </w:p>
        </w:tc>
        <w:tc>
          <w:tcPr>
            <w:tcW w:w="2160" w:type="dxa"/>
          </w:tcPr>
          <w:p w14:paraId="74440687" w14:textId="77777777" w:rsidR="00E83DA5" w:rsidRDefault="00000000">
            <w:r>
              <w:t>P2</w:t>
            </w:r>
          </w:p>
        </w:tc>
      </w:tr>
    </w:tbl>
    <w:p w14:paraId="5F8535DC" w14:textId="77777777" w:rsidR="00E83DA5" w:rsidRDefault="00000000">
      <w:pPr>
        <w:pStyle w:val="Heading3"/>
      </w:pPr>
      <w:r>
        <w:t>Proposed Filters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3DA5" w14:paraId="417B08AF" w14:textId="77777777">
        <w:tc>
          <w:tcPr>
            <w:tcW w:w="2160" w:type="dxa"/>
          </w:tcPr>
          <w:p w14:paraId="14701250" w14:textId="77777777" w:rsidR="00E83DA5" w:rsidRDefault="00000000">
            <w:r>
              <w:rPr>
                <w:b/>
              </w:rPr>
              <w:t>Filter</w:t>
            </w:r>
          </w:p>
        </w:tc>
        <w:tc>
          <w:tcPr>
            <w:tcW w:w="2160" w:type="dxa"/>
          </w:tcPr>
          <w:p w14:paraId="2A7B554A" w14:textId="77777777" w:rsidR="00E83DA5" w:rsidRDefault="00000000">
            <w:r>
              <w:rPr>
                <w:b/>
              </w:rPr>
              <w:t>Type</w:t>
            </w:r>
          </w:p>
        </w:tc>
        <w:tc>
          <w:tcPr>
            <w:tcW w:w="2160" w:type="dxa"/>
          </w:tcPr>
          <w:p w14:paraId="5883C3A2" w14:textId="77777777" w:rsidR="00E83DA5" w:rsidRDefault="00000000">
            <w:r>
              <w:rPr>
                <w:b/>
              </w:rPr>
              <w:t>Default</w:t>
            </w:r>
          </w:p>
        </w:tc>
        <w:tc>
          <w:tcPr>
            <w:tcW w:w="2160" w:type="dxa"/>
          </w:tcPr>
          <w:p w14:paraId="51F51031" w14:textId="77777777" w:rsidR="00E83DA5" w:rsidRDefault="00000000">
            <w:r>
              <w:rPr>
                <w:b/>
              </w:rPr>
              <w:t>Notes</w:t>
            </w:r>
          </w:p>
        </w:tc>
      </w:tr>
      <w:tr w:rsidR="00E83DA5" w14:paraId="28757B1D" w14:textId="77777777">
        <w:tc>
          <w:tcPr>
            <w:tcW w:w="2160" w:type="dxa"/>
          </w:tcPr>
          <w:p w14:paraId="2808F618" w14:textId="77777777" w:rsidR="00E83DA5" w:rsidRDefault="00000000">
            <w:r>
              <w:t>Date Range</w:t>
            </w:r>
          </w:p>
        </w:tc>
        <w:tc>
          <w:tcPr>
            <w:tcW w:w="2160" w:type="dxa"/>
          </w:tcPr>
          <w:p w14:paraId="7AD5CC5C" w14:textId="77777777" w:rsidR="00E83DA5" w:rsidRDefault="00000000">
            <w:r>
              <w:t>Date picker</w:t>
            </w:r>
          </w:p>
        </w:tc>
        <w:tc>
          <w:tcPr>
            <w:tcW w:w="2160" w:type="dxa"/>
          </w:tcPr>
          <w:p w14:paraId="770DD6DC" w14:textId="77777777" w:rsidR="00E83DA5" w:rsidRDefault="00000000">
            <w:r>
              <w:t>Current quarter</w:t>
            </w:r>
          </w:p>
        </w:tc>
        <w:tc>
          <w:tcPr>
            <w:tcW w:w="2160" w:type="dxa"/>
          </w:tcPr>
          <w:p w14:paraId="68F8B646" w14:textId="77777777" w:rsidR="00E83DA5" w:rsidRDefault="00E83DA5"/>
        </w:tc>
      </w:tr>
      <w:tr w:rsidR="00E83DA5" w14:paraId="5D469496" w14:textId="77777777">
        <w:tc>
          <w:tcPr>
            <w:tcW w:w="2160" w:type="dxa"/>
          </w:tcPr>
          <w:p w14:paraId="3E00DFA7" w14:textId="77777777" w:rsidR="00E83DA5" w:rsidRDefault="00000000">
            <w:r>
              <w:t>Status</w:t>
            </w:r>
          </w:p>
        </w:tc>
        <w:tc>
          <w:tcPr>
            <w:tcW w:w="2160" w:type="dxa"/>
          </w:tcPr>
          <w:p w14:paraId="4290D486" w14:textId="77777777" w:rsidR="00E83DA5" w:rsidRDefault="00000000">
            <w:r>
              <w:t>Multi-select</w:t>
            </w:r>
          </w:p>
        </w:tc>
        <w:tc>
          <w:tcPr>
            <w:tcW w:w="2160" w:type="dxa"/>
          </w:tcPr>
          <w:p w14:paraId="4935DDC3" w14:textId="77777777" w:rsidR="00E83DA5" w:rsidRDefault="00000000">
            <w:r>
              <w:t>All</w:t>
            </w:r>
          </w:p>
        </w:tc>
        <w:tc>
          <w:tcPr>
            <w:tcW w:w="2160" w:type="dxa"/>
          </w:tcPr>
          <w:p w14:paraId="32896DD0" w14:textId="77777777" w:rsidR="00E83DA5" w:rsidRDefault="00000000">
            <w:r>
              <w:t>Planned, Scheduled, Running, Completed, Cancelled</w:t>
            </w:r>
          </w:p>
        </w:tc>
      </w:tr>
      <w:tr w:rsidR="00E83DA5" w14:paraId="58C0E17C" w14:textId="77777777">
        <w:tc>
          <w:tcPr>
            <w:tcW w:w="2160" w:type="dxa"/>
          </w:tcPr>
          <w:p w14:paraId="77BF1807" w14:textId="77777777" w:rsidR="00E83DA5" w:rsidRDefault="00000000">
            <w:r>
              <w:t>Principal Investigator</w:t>
            </w:r>
          </w:p>
        </w:tc>
        <w:tc>
          <w:tcPr>
            <w:tcW w:w="2160" w:type="dxa"/>
          </w:tcPr>
          <w:p w14:paraId="7909C711" w14:textId="77777777" w:rsidR="00E83DA5" w:rsidRDefault="00000000">
            <w:r>
              <w:t>Dropdown</w:t>
            </w:r>
          </w:p>
        </w:tc>
        <w:tc>
          <w:tcPr>
            <w:tcW w:w="2160" w:type="dxa"/>
          </w:tcPr>
          <w:p w14:paraId="0726C10E" w14:textId="77777777" w:rsidR="00E83DA5" w:rsidRDefault="00000000">
            <w:r>
              <w:t>All</w:t>
            </w:r>
          </w:p>
        </w:tc>
        <w:tc>
          <w:tcPr>
            <w:tcW w:w="2160" w:type="dxa"/>
          </w:tcPr>
          <w:p w14:paraId="74C8DC85" w14:textId="77777777" w:rsidR="00E83DA5" w:rsidRDefault="00E83DA5"/>
        </w:tc>
      </w:tr>
      <w:tr w:rsidR="00E83DA5" w14:paraId="40EC3C6F" w14:textId="77777777">
        <w:tc>
          <w:tcPr>
            <w:tcW w:w="2160" w:type="dxa"/>
          </w:tcPr>
          <w:p w14:paraId="7A9745F5" w14:textId="77777777" w:rsidR="00E83DA5" w:rsidRDefault="00000000">
            <w:r>
              <w:t>Experiment Type</w:t>
            </w:r>
          </w:p>
        </w:tc>
        <w:tc>
          <w:tcPr>
            <w:tcW w:w="2160" w:type="dxa"/>
          </w:tcPr>
          <w:p w14:paraId="1863C822" w14:textId="77777777" w:rsidR="00E83DA5" w:rsidRDefault="00000000">
            <w:r>
              <w:t>Multi-select</w:t>
            </w:r>
          </w:p>
        </w:tc>
        <w:tc>
          <w:tcPr>
            <w:tcW w:w="2160" w:type="dxa"/>
          </w:tcPr>
          <w:p w14:paraId="47018B0E" w14:textId="77777777" w:rsidR="00E83DA5" w:rsidRDefault="00000000">
            <w:r>
              <w:t>All</w:t>
            </w:r>
          </w:p>
        </w:tc>
        <w:tc>
          <w:tcPr>
            <w:tcW w:w="2160" w:type="dxa"/>
          </w:tcPr>
          <w:p w14:paraId="21407599" w14:textId="77777777" w:rsidR="00E83DA5" w:rsidRDefault="00E83DA5"/>
        </w:tc>
      </w:tr>
    </w:tbl>
    <w:p w14:paraId="41D73D99" w14:textId="77777777" w:rsidR="00E83DA5" w:rsidRDefault="00000000">
      <w:pPr>
        <w:pStyle w:val="Heading3"/>
      </w:pPr>
      <w:r>
        <w:t>Data Sources</w:t>
      </w:r>
    </w:p>
    <w:p w14:paraId="7962F729" w14:textId="77777777" w:rsidR="00E83DA5" w:rsidRDefault="00000000">
      <w:r>
        <w:t>• Experiment tracking system (to be developed)</w:t>
      </w:r>
    </w:p>
    <w:p w14:paraId="64B0E544" w14:textId="77777777" w:rsidR="00E83DA5" w:rsidRDefault="00000000">
      <w:r>
        <w:t>• Correlation with reactor time-series for conditions during experiments</w:t>
      </w:r>
    </w:p>
    <w:p w14:paraId="715847D4" w14:textId="77777777" w:rsidR="00E83DA5" w:rsidRDefault="00000000">
      <w:r>
        <w:lastRenderedPageBreak/>
        <w:t>• Note: This depends on experiment management features (future development)</w:t>
      </w:r>
    </w:p>
    <w:p w14:paraId="62C87FF5" w14:textId="77777777" w:rsidR="00E83DA5" w:rsidRDefault="00000000">
      <w:pPr>
        <w:pStyle w:val="Heading3"/>
      </w:pPr>
      <w:r>
        <w:t>Questions for Nick</w:t>
      </w:r>
    </w:p>
    <w:p w14:paraId="40E1C214" w14:textId="77777777" w:rsidR="00E83DA5" w:rsidRDefault="00000000" w:rsidP="00040DC6">
      <w:pPr>
        <w:pStyle w:val="ListBullet"/>
        <w:numPr>
          <w:ilvl w:val="0"/>
          <w:numId w:val="0"/>
        </w:numPr>
      </w:pPr>
      <w:r>
        <w:t xml:space="preserve">[ </w:t>
      </w:r>
      <w:proofErr w:type="gramStart"/>
      <w:r>
        <w:t xml:space="preserve">  ]</w:t>
      </w:r>
      <w:proofErr w:type="gramEnd"/>
      <w:r>
        <w:t xml:space="preserve"> How are experiments currently tracked? (spreadsheet, system, ad-hoc?)</w:t>
      </w:r>
    </w:p>
    <w:p w14:paraId="2FDF5E92" w14:textId="77777777" w:rsidR="00E83DA5" w:rsidRDefault="00000000" w:rsidP="00040DC6">
      <w:pPr>
        <w:pStyle w:val="ListBullet"/>
        <w:numPr>
          <w:ilvl w:val="0"/>
          <w:numId w:val="0"/>
        </w:numPr>
      </w:pPr>
      <w:r>
        <w:t xml:space="preserve">[ </w:t>
      </w:r>
      <w:proofErr w:type="gramStart"/>
      <w:r>
        <w:t xml:space="preserve">  ]</w:t>
      </w:r>
      <w:proofErr w:type="gramEnd"/>
      <w:r>
        <w:t xml:space="preserve"> What experiment metadata is most important?</w:t>
      </w:r>
    </w:p>
    <w:p w14:paraId="273BD0B2" w14:textId="77777777" w:rsidR="00E83DA5" w:rsidRDefault="00000000" w:rsidP="00040DC6">
      <w:pPr>
        <w:pStyle w:val="ListBullet"/>
        <w:numPr>
          <w:ilvl w:val="0"/>
          <w:numId w:val="0"/>
        </w:numPr>
      </w:pPr>
      <w:r>
        <w:t xml:space="preserve">[ </w:t>
      </w:r>
      <w:proofErr w:type="gramStart"/>
      <w:r>
        <w:t xml:space="preserve">  ]</w:t>
      </w:r>
      <w:proofErr w:type="gramEnd"/>
      <w:r>
        <w:t xml:space="preserve"> Should this integrate with a scheduling/calendar system?</w:t>
      </w:r>
    </w:p>
    <w:p w14:paraId="3CC20558" w14:textId="77777777" w:rsidR="00E83DA5" w:rsidRDefault="00000000">
      <w:r>
        <w:br w:type="page"/>
      </w:r>
    </w:p>
    <w:p w14:paraId="7A53E226" w14:textId="77777777" w:rsidR="00E83DA5" w:rsidRDefault="00000000">
      <w:pPr>
        <w:pStyle w:val="Heading1"/>
      </w:pPr>
      <w:r>
        <w:lastRenderedPageBreak/>
        <w:t>Scenario 5: Audit Readiness</w:t>
      </w:r>
    </w:p>
    <w:p w14:paraId="7F17BC32" w14:textId="77777777" w:rsidR="00E83DA5" w:rsidRDefault="00000000">
      <w:pPr>
        <w:pStyle w:val="Heading2"/>
      </w:pPr>
      <w:r>
        <w:t>Priority: MEDIUM-HIGH</w:t>
      </w:r>
    </w:p>
    <w:p w14:paraId="4C9BB5B0" w14:textId="77777777" w:rsidR="00E83DA5" w:rsidRDefault="00000000">
      <w:pPr>
        <w:pStyle w:val="Heading3"/>
      </w:pPr>
      <w:r>
        <w:t>User Story</w:t>
      </w:r>
    </w:p>
    <w:p w14:paraId="0C95ED98" w14:textId="77777777" w:rsidR="00E83DA5" w:rsidRDefault="00000000">
      <w:r>
        <w:t>As a regulatory inspector or compliance officer, I want to verify the integrity of historical records and generate evidence packages so that I can conduct audits efficiently and with confidence.</w:t>
      </w:r>
    </w:p>
    <w:p w14:paraId="6EC88CB9" w14:textId="77777777" w:rsidR="00E83DA5" w:rsidRDefault="00000000">
      <w:pPr>
        <w:pStyle w:val="Heading3"/>
      </w:pPr>
      <w:r>
        <w:t>Questions This Dashboard Answers</w:t>
      </w:r>
    </w:p>
    <w:p w14:paraId="1ECB915E" w14:textId="77777777" w:rsidR="00E83DA5" w:rsidRDefault="00000000" w:rsidP="00040DC6">
      <w:pPr>
        <w:pStyle w:val="ListBullet"/>
        <w:numPr>
          <w:ilvl w:val="0"/>
          <w:numId w:val="0"/>
        </w:numPr>
      </w:pPr>
      <w:r>
        <w:t>• Can I verify that records have not been tampered with?</w:t>
      </w:r>
    </w:p>
    <w:p w14:paraId="029475E1" w14:textId="77777777" w:rsidR="00E83DA5" w:rsidRDefault="00000000" w:rsidP="00040DC6">
      <w:pPr>
        <w:pStyle w:val="ListBullet"/>
        <w:numPr>
          <w:ilvl w:val="0"/>
          <w:numId w:val="0"/>
        </w:numPr>
      </w:pPr>
      <w:r>
        <w:t xml:space="preserve">• What audit events have occurred </w:t>
      </w:r>
      <w:proofErr w:type="gramStart"/>
      <w:r>
        <w:t>in a given</w:t>
      </w:r>
      <w:proofErr w:type="gramEnd"/>
      <w:r>
        <w:t xml:space="preserve"> period?</w:t>
      </w:r>
    </w:p>
    <w:p w14:paraId="147AEB18" w14:textId="77777777" w:rsidR="00E83DA5" w:rsidRDefault="00000000" w:rsidP="00040DC6">
      <w:pPr>
        <w:pStyle w:val="ListBullet"/>
        <w:numPr>
          <w:ilvl w:val="0"/>
          <w:numId w:val="0"/>
        </w:numPr>
      </w:pPr>
      <w:r>
        <w:t>• What evidence packages are available for inspection?</w:t>
      </w:r>
    </w:p>
    <w:p w14:paraId="4A99AD98" w14:textId="77777777" w:rsidR="00E83DA5" w:rsidRDefault="00000000" w:rsidP="00040DC6">
      <w:pPr>
        <w:pStyle w:val="ListBullet"/>
        <w:numPr>
          <w:ilvl w:val="0"/>
          <w:numId w:val="0"/>
        </w:numPr>
      </w:pPr>
      <w:r>
        <w:t>• Are there any verification failures or anomalies?</w:t>
      </w:r>
    </w:p>
    <w:p w14:paraId="04A581B4" w14:textId="77777777" w:rsidR="00E83DA5" w:rsidRDefault="00000000" w:rsidP="00040DC6">
      <w:pPr>
        <w:pStyle w:val="ListBullet"/>
        <w:numPr>
          <w:ilvl w:val="0"/>
          <w:numId w:val="0"/>
        </w:numPr>
      </w:pPr>
      <w:r>
        <w:t>• What is the complete audit trail for a specific record?</w:t>
      </w:r>
    </w:p>
    <w:p w14:paraId="5C6D95EE" w14:textId="77777777" w:rsidR="00E83DA5" w:rsidRDefault="00000000">
      <w:pPr>
        <w:pStyle w:val="Heading3"/>
      </w:pPr>
      <w:r>
        <w:t>Proposed Charts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3DA5" w14:paraId="7B37B376" w14:textId="77777777">
        <w:tc>
          <w:tcPr>
            <w:tcW w:w="2160" w:type="dxa"/>
          </w:tcPr>
          <w:p w14:paraId="731DA67F" w14:textId="77777777" w:rsidR="00E83DA5" w:rsidRDefault="00000000">
            <w:r>
              <w:rPr>
                <w:b/>
              </w:rPr>
              <w:t>Chart Name</w:t>
            </w:r>
          </w:p>
        </w:tc>
        <w:tc>
          <w:tcPr>
            <w:tcW w:w="2160" w:type="dxa"/>
          </w:tcPr>
          <w:p w14:paraId="53894A93" w14:textId="77777777" w:rsidR="00E83DA5" w:rsidRDefault="00000000">
            <w:r>
              <w:rPr>
                <w:b/>
              </w:rPr>
              <w:t>Type</w:t>
            </w:r>
          </w:p>
        </w:tc>
        <w:tc>
          <w:tcPr>
            <w:tcW w:w="2160" w:type="dxa"/>
          </w:tcPr>
          <w:p w14:paraId="54FECD95" w14:textId="77777777" w:rsidR="00E83DA5" w:rsidRDefault="00000000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4E21A159" w14:textId="77777777" w:rsidR="00E83DA5" w:rsidRDefault="00000000">
            <w:r>
              <w:rPr>
                <w:b/>
              </w:rPr>
              <w:t>Priority</w:t>
            </w:r>
          </w:p>
        </w:tc>
      </w:tr>
      <w:tr w:rsidR="00E83DA5" w14:paraId="74898AE1" w14:textId="77777777">
        <w:tc>
          <w:tcPr>
            <w:tcW w:w="2160" w:type="dxa"/>
          </w:tcPr>
          <w:p w14:paraId="22ECB7CC" w14:textId="77777777" w:rsidR="00E83DA5" w:rsidRDefault="00000000">
            <w:r>
              <w:t>Audit Event Timeline</w:t>
            </w:r>
          </w:p>
        </w:tc>
        <w:tc>
          <w:tcPr>
            <w:tcW w:w="2160" w:type="dxa"/>
          </w:tcPr>
          <w:p w14:paraId="6E53BF3C" w14:textId="77777777" w:rsidR="00E83DA5" w:rsidRDefault="00000000">
            <w:r>
              <w:t>Timeline</w:t>
            </w:r>
          </w:p>
        </w:tc>
        <w:tc>
          <w:tcPr>
            <w:tcW w:w="2160" w:type="dxa"/>
          </w:tcPr>
          <w:p w14:paraId="1DDC4E7F" w14:textId="77777777" w:rsidR="00E83DA5" w:rsidRDefault="00000000">
            <w:r>
              <w:t>All audit events (data changes, access, exports)</w:t>
            </w:r>
          </w:p>
        </w:tc>
        <w:tc>
          <w:tcPr>
            <w:tcW w:w="2160" w:type="dxa"/>
          </w:tcPr>
          <w:p w14:paraId="27BC0E9E" w14:textId="77777777" w:rsidR="00E83DA5" w:rsidRDefault="00000000">
            <w:r>
              <w:t>P0</w:t>
            </w:r>
          </w:p>
        </w:tc>
      </w:tr>
      <w:tr w:rsidR="00E83DA5" w14:paraId="661F9AAD" w14:textId="77777777">
        <w:tc>
          <w:tcPr>
            <w:tcW w:w="2160" w:type="dxa"/>
          </w:tcPr>
          <w:p w14:paraId="5BA1BE84" w14:textId="77777777" w:rsidR="00E83DA5" w:rsidRDefault="00000000">
            <w:r>
              <w:t>Verification Status</w:t>
            </w:r>
          </w:p>
        </w:tc>
        <w:tc>
          <w:tcPr>
            <w:tcW w:w="2160" w:type="dxa"/>
          </w:tcPr>
          <w:p w14:paraId="6716B3A1" w14:textId="77777777" w:rsidR="00E83DA5" w:rsidRDefault="00000000">
            <w:r>
              <w:t>KPI cards</w:t>
            </w:r>
          </w:p>
        </w:tc>
        <w:tc>
          <w:tcPr>
            <w:tcW w:w="2160" w:type="dxa"/>
          </w:tcPr>
          <w:p w14:paraId="6CF613FB" w14:textId="77777777" w:rsidR="00E83DA5" w:rsidRDefault="00000000">
            <w:r>
              <w:t>Count of verified, pending, failed records</w:t>
            </w:r>
          </w:p>
        </w:tc>
        <w:tc>
          <w:tcPr>
            <w:tcW w:w="2160" w:type="dxa"/>
          </w:tcPr>
          <w:p w14:paraId="376984FC" w14:textId="77777777" w:rsidR="00E83DA5" w:rsidRDefault="00000000">
            <w:r>
              <w:t>P0</w:t>
            </w:r>
          </w:p>
        </w:tc>
      </w:tr>
      <w:tr w:rsidR="00E83DA5" w14:paraId="1D2CAA0F" w14:textId="77777777">
        <w:tc>
          <w:tcPr>
            <w:tcW w:w="2160" w:type="dxa"/>
          </w:tcPr>
          <w:p w14:paraId="657DC499" w14:textId="77777777" w:rsidR="00E83DA5" w:rsidRDefault="00000000">
            <w:r>
              <w:t>Evidence Package Inventory</w:t>
            </w:r>
          </w:p>
        </w:tc>
        <w:tc>
          <w:tcPr>
            <w:tcW w:w="2160" w:type="dxa"/>
          </w:tcPr>
          <w:p w14:paraId="24EC150C" w14:textId="77777777" w:rsidR="00E83DA5" w:rsidRDefault="00000000">
            <w:r>
              <w:t>Table</w:t>
            </w:r>
          </w:p>
        </w:tc>
        <w:tc>
          <w:tcPr>
            <w:tcW w:w="2160" w:type="dxa"/>
          </w:tcPr>
          <w:p w14:paraId="0FF043AE" w14:textId="77777777" w:rsidR="00E83DA5" w:rsidRDefault="00000000">
            <w:r>
              <w:t>List of available audit packages with download links</w:t>
            </w:r>
          </w:p>
        </w:tc>
        <w:tc>
          <w:tcPr>
            <w:tcW w:w="2160" w:type="dxa"/>
          </w:tcPr>
          <w:p w14:paraId="0F612748" w14:textId="77777777" w:rsidR="00E83DA5" w:rsidRDefault="00000000">
            <w:r>
              <w:t>P1</w:t>
            </w:r>
          </w:p>
        </w:tc>
      </w:tr>
      <w:tr w:rsidR="00E83DA5" w14:paraId="4B3E0234" w14:textId="77777777">
        <w:tc>
          <w:tcPr>
            <w:tcW w:w="2160" w:type="dxa"/>
          </w:tcPr>
          <w:p w14:paraId="5584BE11" w14:textId="77777777" w:rsidR="00E83DA5" w:rsidRDefault="00000000">
            <w:r>
              <w:t>Data Integrity Check</w:t>
            </w:r>
          </w:p>
        </w:tc>
        <w:tc>
          <w:tcPr>
            <w:tcW w:w="2160" w:type="dxa"/>
          </w:tcPr>
          <w:p w14:paraId="607C69FD" w14:textId="77777777" w:rsidR="00E83DA5" w:rsidRDefault="00000000">
            <w:r>
              <w:t>Status indicator</w:t>
            </w:r>
          </w:p>
        </w:tc>
        <w:tc>
          <w:tcPr>
            <w:tcW w:w="2160" w:type="dxa"/>
          </w:tcPr>
          <w:p w14:paraId="1FFB0A9E" w14:textId="77777777" w:rsidR="00E83DA5" w:rsidRDefault="00000000">
            <w:r>
              <w:t>Visual confirmation of blockchain/Merkle verification</w:t>
            </w:r>
          </w:p>
        </w:tc>
        <w:tc>
          <w:tcPr>
            <w:tcW w:w="2160" w:type="dxa"/>
          </w:tcPr>
          <w:p w14:paraId="7CD324F7" w14:textId="77777777" w:rsidR="00E83DA5" w:rsidRDefault="00000000">
            <w:r>
              <w:t>P1</w:t>
            </w:r>
          </w:p>
        </w:tc>
      </w:tr>
    </w:tbl>
    <w:p w14:paraId="24E76314" w14:textId="77777777" w:rsidR="00E83DA5" w:rsidRDefault="00000000">
      <w:pPr>
        <w:pStyle w:val="Heading3"/>
      </w:pPr>
      <w:r>
        <w:t>Proposed Filters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3DA5" w14:paraId="366524B3" w14:textId="77777777">
        <w:tc>
          <w:tcPr>
            <w:tcW w:w="2160" w:type="dxa"/>
          </w:tcPr>
          <w:p w14:paraId="5BD0B61A" w14:textId="77777777" w:rsidR="00E83DA5" w:rsidRDefault="00000000">
            <w:r>
              <w:rPr>
                <w:b/>
              </w:rPr>
              <w:t>Filter</w:t>
            </w:r>
          </w:p>
        </w:tc>
        <w:tc>
          <w:tcPr>
            <w:tcW w:w="2160" w:type="dxa"/>
          </w:tcPr>
          <w:p w14:paraId="70E6FA5B" w14:textId="77777777" w:rsidR="00E83DA5" w:rsidRDefault="00000000">
            <w:r>
              <w:rPr>
                <w:b/>
              </w:rPr>
              <w:t>Type</w:t>
            </w:r>
          </w:p>
        </w:tc>
        <w:tc>
          <w:tcPr>
            <w:tcW w:w="2160" w:type="dxa"/>
          </w:tcPr>
          <w:p w14:paraId="681F5903" w14:textId="77777777" w:rsidR="00E83DA5" w:rsidRDefault="00000000">
            <w:r>
              <w:rPr>
                <w:b/>
              </w:rPr>
              <w:t>Default</w:t>
            </w:r>
          </w:p>
        </w:tc>
        <w:tc>
          <w:tcPr>
            <w:tcW w:w="2160" w:type="dxa"/>
          </w:tcPr>
          <w:p w14:paraId="15A6ADC5" w14:textId="77777777" w:rsidR="00E83DA5" w:rsidRDefault="00000000">
            <w:r>
              <w:rPr>
                <w:b/>
              </w:rPr>
              <w:t>Notes</w:t>
            </w:r>
          </w:p>
        </w:tc>
      </w:tr>
      <w:tr w:rsidR="00E83DA5" w14:paraId="6C1ED0E4" w14:textId="77777777">
        <w:tc>
          <w:tcPr>
            <w:tcW w:w="2160" w:type="dxa"/>
          </w:tcPr>
          <w:p w14:paraId="613DC177" w14:textId="77777777" w:rsidR="00E83DA5" w:rsidRDefault="00000000">
            <w:r>
              <w:t>Date Range</w:t>
            </w:r>
          </w:p>
        </w:tc>
        <w:tc>
          <w:tcPr>
            <w:tcW w:w="2160" w:type="dxa"/>
          </w:tcPr>
          <w:p w14:paraId="1933D54A" w14:textId="77777777" w:rsidR="00E83DA5" w:rsidRDefault="00000000">
            <w:r>
              <w:t>Date picker</w:t>
            </w:r>
          </w:p>
        </w:tc>
        <w:tc>
          <w:tcPr>
            <w:tcW w:w="2160" w:type="dxa"/>
          </w:tcPr>
          <w:p w14:paraId="748A304D" w14:textId="77777777" w:rsidR="00E83DA5" w:rsidRDefault="00000000">
            <w:r>
              <w:t>Last 90 days</w:t>
            </w:r>
          </w:p>
        </w:tc>
        <w:tc>
          <w:tcPr>
            <w:tcW w:w="2160" w:type="dxa"/>
          </w:tcPr>
          <w:p w14:paraId="746BF18E" w14:textId="77777777" w:rsidR="00E83DA5" w:rsidRDefault="00E83DA5"/>
        </w:tc>
      </w:tr>
      <w:tr w:rsidR="00E83DA5" w14:paraId="48E54657" w14:textId="77777777">
        <w:tc>
          <w:tcPr>
            <w:tcW w:w="2160" w:type="dxa"/>
          </w:tcPr>
          <w:p w14:paraId="7540A1DA" w14:textId="77777777" w:rsidR="00E83DA5" w:rsidRDefault="00000000">
            <w:r>
              <w:t>Event Type</w:t>
            </w:r>
          </w:p>
        </w:tc>
        <w:tc>
          <w:tcPr>
            <w:tcW w:w="2160" w:type="dxa"/>
          </w:tcPr>
          <w:p w14:paraId="4B8E1F1B" w14:textId="77777777" w:rsidR="00E83DA5" w:rsidRDefault="00000000">
            <w:r>
              <w:t>Multi-select</w:t>
            </w:r>
          </w:p>
        </w:tc>
        <w:tc>
          <w:tcPr>
            <w:tcW w:w="2160" w:type="dxa"/>
          </w:tcPr>
          <w:p w14:paraId="264C32D7" w14:textId="77777777" w:rsidR="00E83DA5" w:rsidRDefault="00000000">
            <w:r>
              <w:t>All</w:t>
            </w:r>
          </w:p>
        </w:tc>
        <w:tc>
          <w:tcPr>
            <w:tcW w:w="2160" w:type="dxa"/>
          </w:tcPr>
          <w:p w14:paraId="54472863" w14:textId="77777777" w:rsidR="00E83DA5" w:rsidRDefault="00000000">
            <w:r>
              <w:t>Create, Update, Access, Export, Verify</w:t>
            </w:r>
          </w:p>
        </w:tc>
      </w:tr>
      <w:tr w:rsidR="00E83DA5" w14:paraId="480E9AA4" w14:textId="77777777">
        <w:tc>
          <w:tcPr>
            <w:tcW w:w="2160" w:type="dxa"/>
          </w:tcPr>
          <w:p w14:paraId="1EC8526C" w14:textId="77777777" w:rsidR="00E83DA5" w:rsidRDefault="00000000">
            <w:r>
              <w:t>Record Type</w:t>
            </w:r>
          </w:p>
        </w:tc>
        <w:tc>
          <w:tcPr>
            <w:tcW w:w="2160" w:type="dxa"/>
          </w:tcPr>
          <w:p w14:paraId="060EB269" w14:textId="77777777" w:rsidR="00E83DA5" w:rsidRDefault="00000000">
            <w:r>
              <w:t>Multi-select</w:t>
            </w:r>
          </w:p>
        </w:tc>
        <w:tc>
          <w:tcPr>
            <w:tcW w:w="2160" w:type="dxa"/>
          </w:tcPr>
          <w:p w14:paraId="7CDF09F5" w14:textId="77777777" w:rsidR="00E83DA5" w:rsidRDefault="00000000">
            <w:r>
              <w:t>All</w:t>
            </w:r>
          </w:p>
        </w:tc>
        <w:tc>
          <w:tcPr>
            <w:tcW w:w="2160" w:type="dxa"/>
          </w:tcPr>
          <w:p w14:paraId="138DF577" w14:textId="77777777" w:rsidR="00E83DA5" w:rsidRDefault="00000000">
            <w:r>
              <w:t>Elog, Reactor Data, Experiment, etc.</w:t>
            </w:r>
          </w:p>
        </w:tc>
      </w:tr>
      <w:tr w:rsidR="00E83DA5" w14:paraId="2685D852" w14:textId="77777777">
        <w:tc>
          <w:tcPr>
            <w:tcW w:w="2160" w:type="dxa"/>
          </w:tcPr>
          <w:p w14:paraId="734F5932" w14:textId="77777777" w:rsidR="00E83DA5" w:rsidRDefault="00000000">
            <w:r>
              <w:t>Verification Status</w:t>
            </w:r>
          </w:p>
        </w:tc>
        <w:tc>
          <w:tcPr>
            <w:tcW w:w="2160" w:type="dxa"/>
          </w:tcPr>
          <w:p w14:paraId="461DC847" w14:textId="77777777" w:rsidR="00E83DA5" w:rsidRDefault="00000000">
            <w:r>
              <w:t>Dropdown</w:t>
            </w:r>
          </w:p>
        </w:tc>
        <w:tc>
          <w:tcPr>
            <w:tcW w:w="2160" w:type="dxa"/>
          </w:tcPr>
          <w:p w14:paraId="7F992208" w14:textId="77777777" w:rsidR="00E83DA5" w:rsidRDefault="00000000">
            <w:r>
              <w:t>All</w:t>
            </w:r>
          </w:p>
        </w:tc>
        <w:tc>
          <w:tcPr>
            <w:tcW w:w="2160" w:type="dxa"/>
          </w:tcPr>
          <w:p w14:paraId="30BB8FBB" w14:textId="77777777" w:rsidR="00E83DA5" w:rsidRDefault="00000000">
            <w:r>
              <w:t>Verified, Pending, Failed</w:t>
            </w:r>
          </w:p>
        </w:tc>
      </w:tr>
    </w:tbl>
    <w:p w14:paraId="77C87E07" w14:textId="77777777" w:rsidR="00E83DA5" w:rsidRDefault="00000000">
      <w:pPr>
        <w:pStyle w:val="Heading3"/>
      </w:pPr>
      <w:r>
        <w:t>Data Sources</w:t>
      </w:r>
    </w:p>
    <w:p w14:paraId="6197D43E" w14:textId="77777777" w:rsidR="00E83DA5" w:rsidRDefault="00000000">
      <w:r>
        <w:t>• Hyperledger Fabric blockchain (audit events, Merkle proofs)</w:t>
      </w:r>
    </w:p>
    <w:p w14:paraId="18B6388D" w14:textId="77777777" w:rsidR="00E83DA5" w:rsidRDefault="00000000">
      <w:r>
        <w:t>• Immudb (single-facility audit trail during development)</w:t>
      </w:r>
    </w:p>
    <w:p w14:paraId="21A42D86" w14:textId="77777777" w:rsidR="00E83DA5" w:rsidRDefault="00000000">
      <w:r>
        <w:lastRenderedPageBreak/>
        <w:t>• Note: This depends on blockchain infrastructure development</w:t>
      </w:r>
    </w:p>
    <w:p w14:paraId="32733F47" w14:textId="77777777" w:rsidR="00E83DA5" w:rsidRDefault="00000000">
      <w:pPr>
        <w:pStyle w:val="Heading3"/>
      </w:pPr>
      <w:r>
        <w:t>Questions for Nick</w:t>
      </w:r>
    </w:p>
    <w:p w14:paraId="0A4F5938" w14:textId="77777777" w:rsidR="00E83DA5" w:rsidRDefault="00000000" w:rsidP="00040DC6">
      <w:pPr>
        <w:pStyle w:val="ListBullet"/>
        <w:numPr>
          <w:ilvl w:val="0"/>
          <w:numId w:val="0"/>
        </w:numPr>
      </w:pPr>
      <w:r>
        <w:t xml:space="preserve">[ </w:t>
      </w:r>
      <w:proofErr w:type="gramStart"/>
      <w:r>
        <w:t xml:space="preserve">  ]</w:t>
      </w:r>
      <w:proofErr w:type="gramEnd"/>
      <w:r>
        <w:t xml:space="preserve"> What does a typical NRC inspection request look like?</w:t>
      </w:r>
    </w:p>
    <w:p w14:paraId="211E6554" w14:textId="77777777" w:rsidR="00E83DA5" w:rsidRDefault="00000000" w:rsidP="00040DC6">
      <w:pPr>
        <w:pStyle w:val="ListBullet"/>
        <w:numPr>
          <w:ilvl w:val="0"/>
          <w:numId w:val="0"/>
        </w:numPr>
      </w:pPr>
      <w:r>
        <w:t xml:space="preserve">[ </w:t>
      </w:r>
      <w:proofErr w:type="gramStart"/>
      <w:r>
        <w:t xml:space="preserve">  ]</w:t>
      </w:r>
      <w:proofErr w:type="gramEnd"/>
      <w:r>
        <w:t xml:space="preserve"> What format should evidence packages be in? (PDF, ZIP, other?)</w:t>
      </w:r>
    </w:p>
    <w:p w14:paraId="262212E5" w14:textId="77777777" w:rsidR="00E83DA5" w:rsidRDefault="00000000" w:rsidP="00040DC6">
      <w:pPr>
        <w:pStyle w:val="ListBullet"/>
        <w:numPr>
          <w:ilvl w:val="0"/>
          <w:numId w:val="0"/>
        </w:numPr>
      </w:pPr>
      <w:r>
        <w:t xml:space="preserve">[ </w:t>
      </w:r>
      <w:proofErr w:type="gramStart"/>
      <w:r>
        <w:t xml:space="preserve">  ]</w:t>
      </w:r>
      <w:proofErr w:type="gramEnd"/>
      <w:r>
        <w:t xml:space="preserve"> How far back do inspectors typically need to query?</w:t>
      </w:r>
    </w:p>
    <w:p w14:paraId="043BAAB2" w14:textId="77777777" w:rsidR="00E83DA5" w:rsidRDefault="00000000">
      <w:r>
        <w:br w:type="page"/>
      </w:r>
    </w:p>
    <w:p w14:paraId="0010176E" w14:textId="77777777" w:rsidR="00E83DA5" w:rsidRDefault="00000000">
      <w:pPr>
        <w:pStyle w:val="Heading1"/>
      </w:pPr>
      <w:r>
        <w:lastRenderedPageBreak/>
        <w:t>Summary: Proposed Priority 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83DA5" w14:paraId="2FF03CBC" w14:textId="77777777">
        <w:tc>
          <w:tcPr>
            <w:tcW w:w="2880" w:type="dxa"/>
          </w:tcPr>
          <w:p w14:paraId="045F833F" w14:textId="77777777" w:rsidR="00E83DA5" w:rsidRDefault="00000000">
            <w:r>
              <w:rPr>
                <w:b/>
              </w:rPr>
              <w:t>Priority</w:t>
            </w:r>
          </w:p>
        </w:tc>
        <w:tc>
          <w:tcPr>
            <w:tcW w:w="2880" w:type="dxa"/>
          </w:tcPr>
          <w:p w14:paraId="5F3AC8C6" w14:textId="77777777" w:rsidR="00E83DA5" w:rsidRDefault="00000000">
            <w:r>
              <w:rPr>
                <w:b/>
              </w:rPr>
              <w:t>Scenario</w:t>
            </w:r>
          </w:p>
        </w:tc>
        <w:tc>
          <w:tcPr>
            <w:tcW w:w="2880" w:type="dxa"/>
          </w:tcPr>
          <w:p w14:paraId="6D3546F6" w14:textId="77777777" w:rsidR="00E83DA5" w:rsidRDefault="00000000">
            <w:r>
              <w:rPr>
                <w:b/>
              </w:rPr>
              <w:t>Rationale</w:t>
            </w:r>
          </w:p>
        </w:tc>
      </w:tr>
      <w:tr w:rsidR="00E83DA5" w14:paraId="400F7C09" w14:textId="77777777">
        <w:tc>
          <w:tcPr>
            <w:tcW w:w="2880" w:type="dxa"/>
          </w:tcPr>
          <w:p w14:paraId="2E56CB65" w14:textId="77777777" w:rsidR="00E83DA5" w:rsidRDefault="00000000">
            <w:r>
              <w:t>1</w:t>
            </w:r>
          </w:p>
        </w:tc>
        <w:tc>
          <w:tcPr>
            <w:tcW w:w="2880" w:type="dxa"/>
          </w:tcPr>
          <w:p w14:paraId="52C5A606" w14:textId="77777777" w:rsidR="00E83DA5" w:rsidRDefault="00000000">
            <w:r>
              <w:t>Reactor Operations Dashboard</w:t>
            </w:r>
          </w:p>
        </w:tc>
        <w:tc>
          <w:tcPr>
            <w:tcW w:w="2880" w:type="dxa"/>
          </w:tcPr>
          <w:p w14:paraId="037F2733" w14:textId="77777777" w:rsidR="00E83DA5" w:rsidRDefault="00000000">
            <w:r>
              <w:t>Most immediate value; validates core time-series pipeline</w:t>
            </w:r>
          </w:p>
        </w:tc>
      </w:tr>
      <w:tr w:rsidR="00E83DA5" w14:paraId="3AE56C33" w14:textId="77777777">
        <w:tc>
          <w:tcPr>
            <w:tcW w:w="2880" w:type="dxa"/>
          </w:tcPr>
          <w:p w14:paraId="2D163B10" w14:textId="77777777" w:rsidR="00E83DA5" w:rsidRDefault="00000000">
            <w:r>
              <w:t>2</w:t>
            </w:r>
          </w:p>
        </w:tc>
        <w:tc>
          <w:tcPr>
            <w:tcW w:w="2880" w:type="dxa"/>
          </w:tcPr>
          <w:p w14:paraId="48E4ADD4" w14:textId="77777777" w:rsidR="00E83DA5" w:rsidRDefault="00000000">
            <w:r>
              <w:t>Reactor Performance Analytics</w:t>
            </w:r>
          </w:p>
        </w:tc>
        <w:tc>
          <w:tcPr>
            <w:tcW w:w="2880" w:type="dxa"/>
          </w:tcPr>
          <w:p w14:paraId="07ED6FC4" w14:textId="77777777" w:rsidR="00E83DA5" w:rsidRDefault="00000000">
            <w:r>
              <w:t>Combines multiple data sources; validates join logic</w:t>
            </w:r>
          </w:p>
        </w:tc>
      </w:tr>
      <w:tr w:rsidR="00E83DA5" w14:paraId="1EEE84DC" w14:textId="77777777">
        <w:tc>
          <w:tcPr>
            <w:tcW w:w="2880" w:type="dxa"/>
          </w:tcPr>
          <w:p w14:paraId="0E74AAA3" w14:textId="77777777" w:rsidR="00E83DA5" w:rsidRDefault="00000000">
            <w:r>
              <w:t>3</w:t>
            </w:r>
          </w:p>
        </w:tc>
        <w:tc>
          <w:tcPr>
            <w:tcW w:w="2880" w:type="dxa"/>
          </w:tcPr>
          <w:p w14:paraId="2CC2D4FB" w14:textId="77777777" w:rsidR="00E83DA5" w:rsidRDefault="00000000">
            <w:r>
              <w:t>Audit Readiness</w:t>
            </w:r>
          </w:p>
        </w:tc>
        <w:tc>
          <w:tcPr>
            <w:tcW w:w="2880" w:type="dxa"/>
          </w:tcPr>
          <w:p w14:paraId="497169A4" w14:textId="77777777" w:rsidR="00E83DA5" w:rsidRDefault="00000000">
            <w:r>
              <w:t>Critical for compliance; drives blockchain requirements</w:t>
            </w:r>
          </w:p>
        </w:tc>
      </w:tr>
      <w:tr w:rsidR="00E83DA5" w14:paraId="392A9F44" w14:textId="77777777">
        <w:tc>
          <w:tcPr>
            <w:tcW w:w="2880" w:type="dxa"/>
          </w:tcPr>
          <w:p w14:paraId="3F6B9BF4" w14:textId="77777777" w:rsidR="00E83DA5" w:rsidRDefault="00000000">
            <w:r>
              <w:t>4</w:t>
            </w:r>
          </w:p>
        </w:tc>
        <w:tc>
          <w:tcPr>
            <w:tcW w:w="2880" w:type="dxa"/>
          </w:tcPr>
          <w:p w14:paraId="1E4AA3AE" w14:textId="77777777" w:rsidR="00E83DA5" w:rsidRDefault="00000000">
            <w:r>
              <w:t>Elog Activity Summary</w:t>
            </w:r>
          </w:p>
        </w:tc>
        <w:tc>
          <w:tcPr>
            <w:tcW w:w="2880" w:type="dxa"/>
          </w:tcPr>
          <w:p w14:paraId="3075FAFE" w14:textId="77777777" w:rsidR="00E83DA5" w:rsidRDefault="00000000">
            <w:r>
              <w:t>Depends on elog system development</w:t>
            </w:r>
          </w:p>
        </w:tc>
      </w:tr>
      <w:tr w:rsidR="00E83DA5" w14:paraId="5023A84F" w14:textId="77777777">
        <w:tc>
          <w:tcPr>
            <w:tcW w:w="2880" w:type="dxa"/>
          </w:tcPr>
          <w:p w14:paraId="332CC800" w14:textId="77777777" w:rsidR="00E83DA5" w:rsidRDefault="00000000">
            <w:r>
              <w:t>5</w:t>
            </w:r>
          </w:p>
        </w:tc>
        <w:tc>
          <w:tcPr>
            <w:tcW w:w="2880" w:type="dxa"/>
          </w:tcPr>
          <w:p w14:paraId="580168BD" w14:textId="77777777" w:rsidR="00E83DA5" w:rsidRDefault="00000000">
            <w:r>
              <w:t>Experiment Tracking</w:t>
            </w:r>
          </w:p>
        </w:tc>
        <w:tc>
          <w:tcPr>
            <w:tcW w:w="2880" w:type="dxa"/>
          </w:tcPr>
          <w:p w14:paraId="491BF21A" w14:textId="77777777" w:rsidR="00E83DA5" w:rsidRDefault="00000000">
            <w:r>
              <w:t>Depends on experiment management system</w:t>
            </w:r>
          </w:p>
        </w:tc>
      </w:tr>
    </w:tbl>
    <w:p w14:paraId="02FCC8E0" w14:textId="77777777" w:rsidR="00E83DA5" w:rsidRDefault="00E83DA5"/>
    <w:p w14:paraId="36B2FB9D" w14:textId="77777777" w:rsidR="00E83DA5" w:rsidRDefault="00000000">
      <w:pPr>
        <w:pStyle w:val="Heading2"/>
      </w:pPr>
      <w:r>
        <w:t>Next Steps</w:t>
      </w:r>
    </w:p>
    <w:p w14:paraId="0B6B7F65" w14:textId="77777777" w:rsidR="00E83DA5" w:rsidRDefault="00000000">
      <w:r>
        <w:t>1. Nick reviews and provides feedback on this document</w:t>
      </w:r>
    </w:p>
    <w:p w14:paraId="36030981" w14:textId="77777777" w:rsidR="00E83DA5" w:rsidRDefault="00000000">
      <w:r>
        <w:t>2. Prioritize and refine scenarios based on feedback</w:t>
      </w:r>
    </w:p>
    <w:p w14:paraId="2D905C1A" w14:textId="77777777" w:rsidR="00E83DA5" w:rsidRDefault="00000000">
      <w:r>
        <w:t>3. Define Gold table schemas for highest-priority scenario</w:t>
      </w:r>
    </w:p>
    <w:p w14:paraId="162A1ACE" w14:textId="77777777" w:rsidR="00E83DA5" w:rsidRDefault="00000000">
      <w:r>
        <w:t>4. Write dbt tests (test-driven development)</w:t>
      </w:r>
    </w:p>
    <w:p w14:paraId="6852FDA4" w14:textId="77777777" w:rsidR="00E83DA5" w:rsidRDefault="00000000">
      <w:r>
        <w:t>5. Build data pipeline to pass tests</w:t>
      </w:r>
    </w:p>
    <w:p w14:paraId="52D96E3E" w14:textId="77777777" w:rsidR="00E83DA5" w:rsidRDefault="00000000">
      <w:r>
        <w:t>6. Create Superset dashboard and iterate</w:t>
      </w:r>
    </w:p>
    <w:p w14:paraId="7A672F6A" w14:textId="77777777" w:rsidR="00E83DA5" w:rsidRDefault="00000000">
      <w:pPr>
        <w:pStyle w:val="Heading2"/>
      </w:pPr>
      <w:r>
        <w:t>Feedback Instructions</w:t>
      </w:r>
    </w:p>
    <w:p w14:paraId="6392EF1D" w14:textId="77777777" w:rsidR="00E83DA5" w:rsidRDefault="00000000">
      <w:r>
        <w:t>Please edit this document directly or provide comments. Key areas for feedback:</w:t>
      </w:r>
    </w:p>
    <w:p w14:paraId="16EC243F" w14:textId="77777777" w:rsidR="00E83DA5" w:rsidRDefault="00000000">
      <w:pPr>
        <w:pStyle w:val="ListBullet"/>
      </w:pPr>
      <w:r>
        <w:t>• Add/remove/modify questions each dashboard should answer</w:t>
      </w:r>
    </w:p>
    <w:p w14:paraId="7C375043" w14:textId="77777777" w:rsidR="00E83DA5" w:rsidRDefault="00000000">
      <w:pPr>
        <w:pStyle w:val="ListBullet"/>
      </w:pPr>
      <w:r>
        <w:t>• Suggest additional charts or visualizations</w:t>
      </w:r>
    </w:p>
    <w:p w14:paraId="710F1033" w14:textId="77777777" w:rsidR="00E83DA5" w:rsidRDefault="00000000">
      <w:pPr>
        <w:pStyle w:val="ListBullet"/>
      </w:pPr>
      <w:r>
        <w:t>• Identify missing filters or data sources</w:t>
      </w:r>
    </w:p>
    <w:p w14:paraId="69ED6A16" w14:textId="77777777" w:rsidR="00E83DA5" w:rsidRDefault="00000000">
      <w:pPr>
        <w:pStyle w:val="ListBullet"/>
      </w:pPr>
      <w:r>
        <w:t>• Answer the "Questions for Nick" in each section</w:t>
      </w:r>
    </w:p>
    <w:p w14:paraId="540BCE0B" w14:textId="77777777" w:rsidR="00E83DA5" w:rsidRDefault="00000000">
      <w:pPr>
        <w:pStyle w:val="ListBullet"/>
      </w:pPr>
      <w:r>
        <w:t>• Adjust priority order if needed</w:t>
      </w:r>
    </w:p>
    <w:sectPr w:rsidR="00E83D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980ECB"/>
    <w:multiLevelType w:val="hybridMultilevel"/>
    <w:tmpl w:val="7AA45EB4"/>
    <w:lvl w:ilvl="0" w:tplc="32B0E41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744435"/>
    <w:multiLevelType w:val="hybridMultilevel"/>
    <w:tmpl w:val="B4164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F73F42"/>
    <w:multiLevelType w:val="hybridMultilevel"/>
    <w:tmpl w:val="34D89984"/>
    <w:lvl w:ilvl="0" w:tplc="32B0E41A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66824395">
    <w:abstractNumId w:val="8"/>
  </w:num>
  <w:num w:numId="2" w16cid:durableId="1376853848">
    <w:abstractNumId w:val="6"/>
  </w:num>
  <w:num w:numId="3" w16cid:durableId="613246806">
    <w:abstractNumId w:val="5"/>
  </w:num>
  <w:num w:numId="4" w16cid:durableId="892423673">
    <w:abstractNumId w:val="4"/>
  </w:num>
  <w:num w:numId="5" w16cid:durableId="1869172832">
    <w:abstractNumId w:val="7"/>
  </w:num>
  <w:num w:numId="6" w16cid:durableId="228267852">
    <w:abstractNumId w:val="3"/>
  </w:num>
  <w:num w:numId="7" w16cid:durableId="1247111973">
    <w:abstractNumId w:val="2"/>
  </w:num>
  <w:num w:numId="8" w16cid:durableId="1552032458">
    <w:abstractNumId w:val="1"/>
  </w:num>
  <w:num w:numId="9" w16cid:durableId="631517466">
    <w:abstractNumId w:val="0"/>
  </w:num>
  <w:num w:numId="10" w16cid:durableId="1693605190">
    <w:abstractNumId w:val="10"/>
  </w:num>
  <w:num w:numId="11" w16cid:durableId="53894700">
    <w:abstractNumId w:val="9"/>
  </w:num>
  <w:num w:numId="12" w16cid:durableId="19584859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900"/>
    <w:rsid w:val="00034616"/>
    <w:rsid w:val="00040DC6"/>
    <w:rsid w:val="0006063C"/>
    <w:rsid w:val="0015074B"/>
    <w:rsid w:val="0029639D"/>
    <w:rsid w:val="00326F90"/>
    <w:rsid w:val="00AA1D8D"/>
    <w:rsid w:val="00B47730"/>
    <w:rsid w:val="00CB0664"/>
    <w:rsid w:val="00E83D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EC14C7"/>
  <w14:defaultImageDpi w14:val="300"/>
  <w15:docId w15:val="{6ECD4C1E-7EE9-7A46-9E26-E6D1F1E2B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1509</Words>
  <Characters>8862</Characters>
  <Application>Microsoft Office Word</Application>
  <DocSecurity>0</DocSecurity>
  <Lines>492</Lines>
  <Paragraphs>398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Booth, Benjamin</cp:lastModifiedBy>
  <cp:revision>2</cp:revision>
  <dcterms:created xsi:type="dcterms:W3CDTF">2013-12-23T23:15:00Z</dcterms:created>
  <dcterms:modified xsi:type="dcterms:W3CDTF">2026-01-15T15:34:00Z</dcterms:modified>
  <cp:category/>
</cp:coreProperties>
</file>